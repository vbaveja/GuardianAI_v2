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GuardianAI Engineering Handbook</w:t>
      </w:r>
    </w:p>
    <w:p>
      <w:pPr>
        <w:pStyle w:val="Heading2"/>
      </w:pPr>
      <w:r>
        <w:t>Chapter 4 - Target Platform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**Version:** 1.0 (Draft)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This document defines the **official execution environment** for GuardianAI_v2.</w:t>
      </w:r>
    </w:p>
    <w:p>
      <w:r>
        <w:rPr>
          <w:sz w:val="22"/>
        </w:rPr>
      </w:r>
    </w:p>
    <w:p>
      <w:r>
        <w:rPr>
          <w:sz w:val="22"/>
        </w:rPr>
        <w:t>GuardianAI is developed on a Mac but engineered for the Raspberry Pi.</w:t>
      </w:r>
    </w:p>
    <w:p>
      <w:r>
        <w:rPr>
          <w:sz w:val="22"/>
        </w:rPr>
      </w:r>
    </w:p>
    <w:p>
      <w:r>
        <w:rPr>
          <w:sz w:val="22"/>
        </w:rPr>
        <w:t>Whenever there is a conflict between desktop convenience and Raspberry Pi</w:t>
      </w:r>
    </w:p>
    <w:p>
      <w:r>
        <w:rPr>
          <w:sz w:val="22"/>
        </w:rPr>
        <w:t>compatibility, the Raspberry Pi wins.</w:t>
      </w:r>
    </w:p>
    <w:p>
      <w:r>
        <w:rPr>
          <w:sz w:val="22"/>
        </w:rPr>
      </w:r>
    </w:p>
    <w:p>
      <w:r>
        <w:rPr>
          <w:sz w:val="22"/>
        </w:rPr>
        <w:t>This document ensures every contributor, including AI coding assistants,</w:t>
      </w:r>
    </w:p>
    <w:p>
      <w:r>
        <w:rPr>
          <w:sz w:val="22"/>
        </w:rPr>
        <w:t>targets the same platform.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Development Workstation</w:t>
      </w:r>
    </w:p>
    <w:p>
      <w:r>
        <w:rPr>
          <w:sz w:val="22"/>
        </w:rPr>
        <w:t>- macOS</w:t>
      </w:r>
    </w:p>
    <w:p>
      <w:r>
        <w:rPr>
          <w:sz w:val="22"/>
        </w:rPr>
        <w:t>- VS Code</w:t>
      </w:r>
    </w:p>
    <w:p>
      <w:r>
        <w:rPr>
          <w:sz w:val="22"/>
        </w:rPr>
        <w:t>- Git</w:t>
      </w:r>
    </w:p>
    <w:p>
      <w:r>
        <w:rPr>
          <w:sz w:val="22"/>
        </w:rPr>
        <w:t>- Codex</w:t>
      </w:r>
    </w:p>
    <w:p>
      <w:r>
        <w:rPr>
          <w:sz w:val="22"/>
        </w:rPr>
        <w:t>- Documentation</w:t>
      </w:r>
    </w:p>
    <w:p>
      <w:r>
        <w:rPr>
          <w:sz w:val="22"/>
        </w:rPr>
        <w:t>- Model export (ONNX)</w:t>
      </w:r>
    </w:p>
    <w:p>
      <w:r>
        <w:rPr>
          <w:sz w:val="22"/>
        </w:rPr>
      </w:r>
    </w:p>
    <w:p>
      <w:r>
        <w:rPr>
          <w:sz w:val="22"/>
        </w:rPr>
        <w:t>Target Device</w:t>
      </w:r>
    </w:p>
    <w:p>
      <w:r>
        <w:rPr>
          <w:sz w:val="22"/>
        </w:rPr>
        <w:t>- Raspberry Pi</w:t>
      </w:r>
    </w:p>
    <w:p>
      <w:r>
        <w:rPr>
          <w:sz w:val="22"/>
        </w:rPr>
        <w:t>- Camera</w:t>
      </w:r>
    </w:p>
    <w:p>
      <w:r>
        <w:rPr>
          <w:sz w:val="22"/>
        </w:rPr>
        <w:t>- GPIO</w:t>
      </w:r>
    </w:p>
    <w:p>
      <w:r>
        <w:rPr>
          <w:sz w:val="22"/>
        </w:rPr>
        <w:t>- ONNX Runtime</w:t>
      </w:r>
    </w:p>
    <w:p>
      <w:r>
        <w:rPr>
          <w:sz w:val="22"/>
        </w:rPr>
        <w:t>- Real hardware validation</w:t>
      </w:r>
    </w:p>
    <w:p>
      <w:r>
        <w:rPr>
          <w:sz w:val="22"/>
        </w:rPr>
      </w:r>
    </w:p>
    <w:p>
      <w:r>
        <w:rPr>
          <w:sz w:val="22"/>
        </w:rPr>
        <w:t>Every feature must eventually execute on the Raspberry Pi.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Primary Computer</w:t>
      </w:r>
    </w:p>
    <w:p>
      <w:r>
        <w:rPr>
          <w:sz w:val="22"/>
        </w:rPr>
        <w:t>- Raspberry Pi 4 (4 GB minimum, 8 GB preferred)</w:t>
      </w:r>
    </w:p>
    <w:p>
      <w:r>
        <w:rPr>
          <w:sz w:val="22"/>
        </w:rPr>
      </w:r>
    </w:p>
    <w:p>
      <w:r>
        <w:rPr>
          <w:sz w:val="22"/>
        </w:rPr>
        <w:t>Operating System</w:t>
      </w:r>
    </w:p>
    <w:p>
      <w:r>
        <w:rPr>
          <w:sz w:val="22"/>
        </w:rPr>
        <w:t>- Raspberry Pi OS (Bookworm/Trixie compatible)</w:t>
      </w:r>
    </w:p>
    <w:p>
      <w:r>
        <w:rPr>
          <w:sz w:val="22"/>
        </w:rPr>
      </w:r>
    </w:p>
    <w:p>
      <w:r>
        <w:rPr>
          <w:sz w:val="22"/>
        </w:rPr>
        <w:t>Camera</w:t>
      </w:r>
    </w:p>
    <w:p>
      <w:r>
        <w:rPr>
          <w:sz w:val="22"/>
        </w:rPr>
        <w:t>- Raspberry Pi Camera Module</w:t>
      </w:r>
    </w:p>
    <w:p>
      <w:r>
        <w:rPr>
          <w:sz w:val="22"/>
        </w:rPr>
        <w:t>- Picamera2 / libcamera</w:t>
      </w:r>
    </w:p>
    <w:p>
      <w:r>
        <w:rPr>
          <w:sz w:val="22"/>
        </w:rPr>
      </w:r>
    </w:p>
    <w:p>
      <w:r>
        <w:rPr>
          <w:sz w:val="22"/>
        </w:rPr>
        <w:t>Storage</w:t>
      </w:r>
    </w:p>
    <w:p>
      <w:r>
        <w:rPr>
          <w:sz w:val="22"/>
        </w:rPr>
        <w:t>- 32 GB+ microSD recommended</w:t>
      </w:r>
    </w:p>
    <w:p>
      <w:r>
        <w:rPr>
          <w:sz w:val="22"/>
        </w:rPr>
      </w:r>
    </w:p>
    <w:p>
      <w:r>
        <w:rPr>
          <w:sz w:val="22"/>
        </w:rPr>
        <w:t>Power</w:t>
      </w:r>
    </w:p>
    <w:p>
      <w:r>
        <w:rPr>
          <w:sz w:val="22"/>
        </w:rPr>
        <w:t>- Official Pi power supply</w:t>
      </w:r>
    </w:p>
    <w:p>
      <w:r>
        <w:rPr>
          <w:sz w:val="22"/>
        </w:rPr>
      </w:r>
    </w:p>
    <w:p>
      <w:r>
        <w:rPr>
          <w:sz w:val="22"/>
        </w:rPr>
        <w:t>Optional Hardware</w:t>
      </w:r>
    </w:p>
    <w:p>
      <w:r>
        <w:rPr>
          <w:sz w:val="22"/>
        </w:rPr>
        <w:t>- OLED Display</w:t>
      </w:r>
    </w:p>
    <w:p>
      <w:r>
        <w:rPr>
          <w:sz w:val="22"/>
        </w:rPr>
        <w:t>- LED</w:t>
      </w:r>
    </w:p>
    <w:p>
      <w:r>
        <w:rPr>
          <w:sz w:val="22"/>
        </w:rPr>
        <w:t>- Buzzer</w:t>
      </w:r>
    </w:p>
    <w:p>
      <w:r>
        <w:rPr>
          <w:sz w:val="22"/>
        </w:rPr>
        <w:t>- Servo</w:t>
      </w:r>
    </w:p>
    <w:p>
      <w:r>
        <w:rPr>
          <w:sz w:val="22"/>
        </w:rPr>
        <w:t>- Relay</w:t>
      </w:r>
    </w:p>
    <w:p>
      <w:r>
        <w:rPr>
          <w:sz w:val="22"/>
        </w:rPr>
        <w:t>- Ultrasonic sensor</w:t>
      </w:r>
    </w:p>
    <w:p>
      <w:r>
        <w:rPr>
          <w:sz w:val="22"/>
        </w:rPr>
        <w:t>- PIR motion sensor</w:t>
      </w:r>
    </w:p>
    <w:p>
      <w:r>
        <w:rPr>
          <w:sz w:val="22"/>
        </w:rPr>
        <w:t>- Environmental sensors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Python Version</w:t>
      </w:r>
    </w:p>
    <w:p>
      <w:r>
        <w:rPr>
          <w:sz w:val="22"/>
        </w:rPr>
        <w:t>- 3.11</w:t>
      </w:r>
    </w:p>
    <w:p>
      <w:r>
        <w:rPr>
          <w:sz w:val="22"/>
        </w:rPr>
      </w:r>
    </w:p>
    <w:p>
      <w:r>
        <w:rPr>
          <w:sz w:val="22"/>
        </w:rPr>
        <w:t>Virtual Environment</w:t>
      </w:r>
    </w:p>
    <w:p>
      <w:r>
        <w:rPr>
          <w:sz w:val="22"/>
        </w:rPr>
      </w:r>
    </w:p>
    <w:p>
      <w:r>
        <w:rPr>
          <w:sz w:val="22"/>
        </w:rPr>
        <w:t>~/venvs/ai</w:t>
      </w:r>
    </w:p>
    <w:p>
      <w:r>
        <w:rPr>
          <w:sz w:val="22"/>
        </w:rPr>
      </w:r>
    </w:p>
    <w:p>
      <w:r>
        <w:rPr>
          <w:sz w:val="22"/>
        </w:rPr>
        <w:t>Project Location</w:t>
      </w:r>
    </w:p>
    <w:p>
      <w:r>
        <w:rPr>
          <w:sz w:val="22"/>
        </w:rPr>
      </w:r>
    </w:p>
    <w:p>
      <w:r>
        <w:rPr>
          <w:sz w:val="22"/>
        </w:rPr>
        <w:t>~/Projects/GuardianAI/GuardianAI_v2</w:t>
      </w:r>
    </w:p>
    <w:p>
      <w:r>
        <w:rPr>
          <w:sz w:val="22"/>
        </w:rPr>
      </w:r>
    </w:p>
    <w:p>
      <w:r>
        <w:rPr>
          <w:sz w:val="22"/>
        </w:rPr>
        <w:t>Never install project packages globally.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Core</w:t>
      </w:r>
    </w:p>
    <w:p>
      <w:r>
        <w:rPr>
          <w:sz w:val="22"/>
        </w:rPr>
        <w:t>- numpy</w:t>
      </w:r>
    </w:p>
    <w:p>
      <w:r>
        <w:rPr>
          <w:sz w:val="22"/>
        </w:rPr>
        <w:t>- opencv-python</w:t>
      </w:r>
    </w:p>
    <w:p>
      <w:r>
        <w:rPr>
          <w:sz w:val="22"/>
        </w:rPr>
        <w:t>- onnxruntime</w:t>
      </w:r>
    </w:p>
    <w:p>
      <w:r>
        <w:rPr>
          <w:sz w:val="22"/>
        </w:rPr>
        <w:t>- pillow</w:t>
      </w:r>
    </w:p>
    <w:p>
      <w:r>
        <w:rPr>
          <w:sz w:val="22"/>
        </w:rPr>
      </w:r>
    </w:p>
    <w:p>
      <w:r>
        <w:rPr>
          <w:sz w:val="22"/>
        </w:rPr>
        <w:t>Camera</w:t>
      </w:r>
    </w:p>
    <w:p>
      <w:r>
        <w:rPr>
          <w:sz w:val="22"/>
        </w:rPr>
        <w:t>- picamera2</w:t>
      </w:r>
    </w:p>
    <w:p>
      <w:r>
        <w:rPr>
          <w:sz w:val="22"/>
        </w:rPr>
      </w:r>
    </w:p>
    <w:p>
      <w:r>
        <w:rPr>
          <w:sz w:val="22"/>
        </w:rPr>
        <w:t>Hardware</w:t>
      </w:r>
    </w:p>
    <w:p>
      <w:r>
        <w:rPr>
          <w:sz w:val="22"/>
        </w:rPr>
        <w:t>- gpiozero</w:t>
      </w:r>
    </w:p>
    <w:p>
      <w:r>
        <w:rPr>
          <w:sz w:val="22"/>
        </w:rPr>
      </w:r>
    </w:p>
    <w:p>
      <w:r>
        <w:rPr>
          <w:sz w:val="22"/>
        </w:rPr>
        <w:t>Future</w:t>
      </w:r>
    </w:p>
    <w:p>
      <w:r>
        <w:rPr>
          <w:sz w:val="22"/>
        </w:rPr>
        <w:t>- mediapipe (optional)</w:t>
      </w:r>
    </w:p>
    <w:p>
      <w:r>
        <w:rPr>
          <w:sz w:val="22"/>
        </w:rPr>
        <w:t>- ultralytics (Mac only for training/export)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Training Machine</w:t>
      </w:r>
    </w:p>
    <w:p>
      <w:r>
        <w:rPr>
          <w:sz w:val="22"/>
        </w:rPr>
        <w:t>- macOS workstation</w:t>
      </w:r>
    </w:p>
    <w:p>
      <w:r>
        <w:rPr>
          <w:sz w:val="22"/>
        </w:rPr>
      </w:r>
    </w:p>
    <w:p>
      <w:r>
        <w:rPr>
          <w:sz w:val="22"/>
        </w:rPr>
        <w:t>Export Format</w:t>
      </w:r>
    </w:p>
    <w:p>
      <w:r>
        <w:rPr>
          <w:sz w:val="22"/>
        </w:rPr>
        <w:t>- ONNX</w:t>
      </w:r>
    </w:p>
    <w:p>
      <w:r>
        <w:rPr>
          <w:sz w:val="22"/>
        </w:rPr>
      </w:r>
    </w:p>
    <w:p>
      <w:r>
        <w:rPr>
          <w:sz w:val="22"/>
        </w:rPr>
        <w:t>Deployment</w:t>
      </w:r>
    </w:p>
    <w:p>
      <w:r>
        <w:rPr>
          <w:sz w:val="22"/>
        </w:rPr>
        <w:t>Copy *.onnx into</w:t>
      </w:r>
    </w:p>
    <w:p>
      <w:r>
        <w:rPr>
          <w:sz w:val="22"/>
        </w:rPr>
      </w:r>
    </w:p>
    <w:p>
      <w:r>
        <w:rPr>
          <w:sz w:val="22"/>
        </w:rPr>
        <w:t>models/</w:t>
      </w:r>
    </w:p>
    <w:p>
      <w:r>
        <w:rPr>
          <w:sz w:val="22"/>
        </w:rPr>
      </w:r>
    </w:p>
    <w:p>
      <w:r>
        <w:rPr>
          <w:sz w:val="22"/>
        </w:rPr>
        <w:t>Execution</w:t>
      </w:r>
    </w:p>
    <w:p>
      <w:r>
        <w:rPr>
          <w:sz w:val="22"/>
        </w:rPr>
        <w:t>ONNX Runtime only.</w:t>
      </w:r>
    </w:p>
    <w:p>
      <w:r>
        <w:rPr>
          <w:sz w:val="22"/>
        </w:rPr>
      </w:r>
    </w:p>
    <w:p>
      <w:r>
        <w:rPr>
          <w:sz w:val="22"/>
        </w:rPr>
        <w:t>No PyTorch dependency on Raspberry Pi.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Object Detection</w:t>
      </w:r>
    </w:p>
    <w:p>
      <w:r>
        <w:rPr>
          <w:sz w:val="22"/>
        </w:rPr>
        <w:t>Target: 1–3 FPS</w:t>
      </w:r>
    </w:p>
    <w:p>
      <w:r>
        <w:rPr>
          <w:sz w:val="22"/>
        </w:rPr>
      </w:r>
    </w:p>
    <w:p>
      <w:r>
        <w:rPr>
          <w:sz w:val="22"/>
        </w:rPr>
        <w:t>Startup</w:t>
      </w:r>
    </w:p>
    <w:p>
      <w:r>
        <w:rPr>
          <w:sz w:val="22"/>
        </w:rPr>
        <w:t>&lt; 30 seconds</w:t>
      </w:r>
    </w:p>
    <w:p>
      <w:r>
        <w:rPr>
          <w:sz w:val="22"/>
        </w:rPr>
      </w:r>
    </w:p>
    <w:p>
      <w:r>
        <w:rPr>
          <w:sz w:val="22"/>
        </w:rPr>
        <w:t>Memory</w:t>
      </w:r>
    </w:p>
    <w:p>
      <w:r>
        <w:rPr>
          <w:sz w:val="22"/>
        </w:rPr>
        <w:t>&lt; 1 GB preferred</w:t>
      </w:r>
    </w:p>
    <w:p>
      <w:r>
        <w:rPr>
          <w:sz w:val="22"/>
        </w:rPr>
      </w:r>
    </w:p>
    <w:p>
      <w:r>
        <w:rPr>
          <w:sz w:val="22"/>
        </w:rPr>
        <w:t>CPU</w:t>
      </w:r>
    </w:p>
    <w:p>
      <w:r>
        <w:rPr>
          <w:sz w:val="22"/>
        </w:rPr>
        <w:t>ARM CPU only</w:t>
      </w:r>
    </w:p>
    <w:p>
      <w:r>
        <w:rPr>
          <w:sz w:val="22"/>
        </w:rPr>
      </w:r>
    </w:p>
    <w:p>
      <w:r>
        <w:rPr>
          <w:sz w:val="22"/>
        </w:rPr>
        <w:t>Offline</w:t>
      </w:r>
    </w:p>
    <w:p>
      <w:r>
        <w:rPr>
          <w:sz w:val="22"/>
        </w:rPr>
        <w:t>100% offline execution supported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Never require:</w:t>
      </w:r>
    </w:p>
    <w:p>
      <w:r>
        <w:rPr>
          <w:sz w:val="22"/>
        </w:rPr>
      </w:r>
    </w:p>
    <w:p>
      <w:r>
        <w:rPr>
          <w:sz w:val="22"/>
        </w:rPr>
        <w:t>- CUDA</w:t>
      </w:r>
    </w:p>
    <w:p>
      <w:r>
        <w:rPr>
          <w:sz w:val="22"/>
        </w:rPr>
        <w:t>- TensorRT</w:t>
      </w:r>
    </w:p>
    <w:p>
      <w:r>
        <w:rPr>
          <w:sz w:val="22"/>
        </w:rPr>
        <w:t>- NVIDIA GPU</w:t>
      </w:r>
    </w:p>
    <w:p>
      <w:r>
        <w:rPr>
          <w:sz w:val="22"/>
        </w:rPr>
        <w:t>- Cloud inference</w:t>
      </w:r>
    </w:p>
    <w:p>
      <w:r>
        <w:rPr>
          <w:sz w:val="22"/>
        </w:rPr>
        <w:t>- Internet connectivity</w:t>
      </w:r>
    </w:p>
    <w:p>
      <w:r>
        <w:rPr>
          <w:sz w:val="22"/>
        </w:rPr>
      </w:r>
    </w:p>
    <w:p>
      <w:r>
        <w:rPr>
          <w:sz w:val="22"/>
        </w:rPr>
        <w:t>Avoid:</w:t>
      </w:r>
    </w:p>
    <w:p>
      <w:r>
        <w:rPr>
          <w:sz w:val="22"/>
        </w:rPr>
        <w:t>- Excessive memory allocation</w:t>
      </w:r>
    </w:p>
    <w:p>
      <w:r>
        <w:rPr>
          <w:sz w:val="22"/>
        </w:rPr>
        <w:t>- Unnecessary image copies</w:t>
      </w:r>
    </w:p>
    <w:p>
      <w:r>
        <w:rPr>
          <w:sz w:val="22"/>
        </w:rPr>
        <w:t>- Blocking UI loops</w:t>
      </w:r>
    </w:p>
    <w:p>
      <w:r>
        <w:rPr>
          <w:sz w:val="22"/>
        </w:rPr>
      </w:r>
    </w:p>
    <w:p>
      <w:r>
        <w:rPr>
          <w:sz w:val="22"/>
        </w:rPr>
        <w:t>Optimize only after correctness.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docs/</w:t>
      </w:r>
    </w:p>
    <w:p>
      <w:r>
        <w:rPr>
          <w:sz w:val="22"/>
        </w:rPr>
        <w:t>Engineering handbook</w:t>
      </w:r>
    </w:p>
    <w:p>
      <w:r>
        <w:rPr>
          <w:sz w:val="22"/>
        </w:rPr>
      </w:r>
    </w:p>
    <w:p>
      <w:r>
        <w:rPr>
          <w:sz w:val="22"/>
        </w:rPr>
        <w:t>src/</w:t>
      </w:r>
    </w:p>
    <w:p>
      <w:r>
        <w:rPr>
          <w:sz w:val="22"/>
        </w:rPr>
        <w:t>Reusable modules</w:t>
      </w:r>
    </w:p>
    <w:p>
      <w:r>
        <w:rPr>
          <w:sz w:val="22"/>
        </w:rPr>
      </w:r>
    </w:p>
    <w:p>
      <w:r>
        <w:rPr>
          <w:sz w:val="22"/>
        </w:rPr>
        <w:t>apps/</w:t>
      </w:r>
    </w:p>
    <w:p>
      <w:r>
        <w:rPr>
          <w:sz w:val="22"/>
        </w:rPr>
        <w:t>Applications</w:t>
      </w:r>
    </w:p>
    <w:p>
      <w:r>
        <w:rPr>
          <w:sz w:val="22"/>
        </w:rPr>
      </w:r>
    </w:p>
    <w:p>
      <w:r>
        <w:rPr>
          <w:sz w:val="22"/>
        </w:rPr>
        <w:t>models/</w:t>
      </w:r>
    </w:p>
    <w:p>
      <w:r>
        <w:rPr>
          <w:sz w:val="22"/>
        </w:rPr>
        <w:t>ONNX models</w:t>
      </w:r>
    </w:p>
    <w:p>
      <w:r>
        <w:rPr>
          <w:sz w:val="22"/>
        </w:rPr>
      </w:r>
    </w:p>
    <w:p>
      <w:r>
        <w:rPr>
          <w:sz w:val="22"/>
        </w:rPr>
        <w:t>tests/</w:t>
      </w:r>
    </w:p>
    <w:p>
      <w:r>
        <w:rPr>
          <w:sz w:val="22"/>
        </w:rPr>
        <w:t>Module tests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Reality</w:t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Picamera2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NumPy Frame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Preprocessor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Tensor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ONNX Runtime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Detector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Decision Engine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Action Engine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1. Prefer clarity over micro-optimization.</w:t>
      </w:r>
    </w:p>
    <w:p>
      <w:r>
        <w:rPr>
          <w:sz w:val="22"/>
        </w:rPr>
        <w:t>2. Avoid desktop-only APIs.</w:t>
      </w:r>
    </w:p>
    <w:p>
      <w:r>
        <w:rPr>
          <w:sz w:val="22"/>
        </w:rPr>
        <w:t>3. Keep hardware abstraction separate.</w:t>
      </w:r>
    </w:p>
    <w:p>
      <w:r>
        <w:rPr>
          <w:sz w:val="22"/>
        </w:rPr>
        <w:t>4. Never mix GPIO with AI inference.</w:t>
      </w:r>
    </w:p>
    <w:p>
      <w:r>
        <w:rPr>
          <w:sz w:val="22"/>
        </w:rPr>
        <w:t>5. Every module should run independently.</w:t>
      </w:r>
    </w:p>
    <w:p>
      <w:r>
        <w:rPr>
          <w:sz w:val="22"/>
        </w:rPr>
        <w:t>6. Measure inference time.</w:t>
      </w:r>
    </w:p>
    <w:p>
      <w:r>
        <w:rPr>
          <w:sz w:val="22"/>
        </w:rPr>
        <w:t>7. Handle camera failures gracefully.</w:t>
      </w:r>
    </w:p>
    <w:p>
      <w:r>
        <w:rPr>
          <w:sz w:val="22"/>
        </w:rPr>
        <w:t>8. Provide useful console diagnostics.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Before writing code, assume:</w:t>
      </w:r>
    </w:p>
    <w:p>
      <w:r>
        <w:rPr>
          <w:sz w:val="22"/>
        </w:rPr>
      </w:r>
    </w:p>
    <w:p>
      <w:r>
        <w:rPr>
          <w:sz w:val="22"/>
        </w:rPr>
        <w:t>Target Platform:</w:t>
      </w:r>
    </w:p>
    <w:p>
      <w:r>
        <w:rPr>
          <w:sz w:val="22"/>
        </w:rPr>
        <w:t>Raspberry Pi</w:t>
      </w:r>
    </w:p>
    <w:p>
      <w:r>
        <w:rPr>
          <w:sz w:val="22"/>
        </w:rPr>
      </w:r>
    </w:p>
    <w:p>
      <w:r>
        <w:rPr>
          <w:sz w:val="22"/>
        </w:rPr>
        <w:t>Python:</w:t>
      </w:r>
    </w:p>
    <w:p>
      <w:r>
        <w:rPr>
          <w:sz w:val="22"/>
        </w:rPr>
        <w:t>3.11</w:t>
      </w:r>
    </w:p>
    <w:p>
      <w:r>
        <w:rPr>
          <w:sz w:val="22"/>
        </w:rPr>
      </w:r>
    </w:p>
    <w:p>
      <w:r>
        <w:rPr>
          <w:sz w:val="22"/>
        </w:rPr>
        <w:t>Camera:</w:t>
      </w:r>
    </w:p>
    <w:p>
      <w:r>
        <w:rPr>
          <w:sz w:val="22"/>
        </w:rPr>
        <w:t>Picamera2</w:t>
      </w:r>
    </w:p>
    <w:p>
      <w:r>
        <w:rPr>
          <w:sz w:val="22"/>
        </w:rPr>
      </w:r>
    </w:p>
    <w:p>
      <w:r>
        <w:rPr>
          <w:sz w:val="22"/>
        </w:rPr>
        <w:t>AI Runtime:</w:t>
      </w:r>
    </w:p>
    <w:p>
      <w:r>
        <w:rPr>
          <w:sz w:val="22"/>
        </w:rPr>
        <w:t>ONNX Runtime</w:t>
      </w:r>
    </w:p>
    <w:p>
      <w:r>
        <w:rPr>
          <w:sz w:val="22"/>
        </w:rPr>
      </w:r>
    </w:p>
    <w:p>
      <w:r>
        <w:rPr>
          <w:sz w:val="22"/>
        </w:rPr>
        <w:t>Computer Vision:</w:t>
      </w:r>
    </w:p>
    <w:p>
      <w:r>
        <w:rPr>
          <w:sz w:val="22"/>
        </w:rPr>
        <w:t>OpenCV</w:t>
      </w:r>
    </w:p>
    <w:p>
      <w:r>
        <w:rPr>
          <w:sz w:val="22"/>
        </w:rPr>
      </w:r>
    </w:p>
    <w:p>
      <w:r>
        <w:rPr>
          <w:sz w:val="22"/>
        </w:rPr>
        <w:t>GPIO:</w:t>
      </w:r>
    </w:p>
    <w:p>
      <w:r>
        <w:rPr>
          <w:sz w:val="22"/>
        </w:rPr>
        <w:t>gpiozero</w:t>
      </w:r>
    </w:p>
    <w:p>
      <w:r>
        <w:rPr>
          <w:sz w:val="22"/>
        </w:rPr>
      </w:r>
    </w:p>
    <w:p>
      <w:r>
        <w:rPr>
          <w:sz w:val="22"/>
        </w:rPr>
        <w:t>No GPU acceleration.</w:t>
      </w:r>
    </w:p>
    <w:p>
      <w:r>
        <w:rPr>
          <w:sz w:val="22"/>
        </w:rPr>
      </w:r>
    </w:p>
    <w:p>
      <w:r>
        <w:rPr>
          <w:sz w:val="22"/>
        </w:rPr>
        <w:t>If a proposed solution requires unsupported hardware or software,</w:t>
      </w:r>
    </w:p>
    <w:p>
      <w:r>
        <w:rPr>
          <w:sz w:val="22"/>
        </w:rPr>
        <w:t>propose a Raspberry Pi compatible alternative.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Mac</w:t>
      </w:r>
    </w:p>
    <w:p>
      <w:r>
        <w:rPr>
          <w:sz w:val="22"/>
        </w:rPr>
        <w:t>↓</w:t>
      </w:r>
    </w:p>
    <w:p>
      <w:r>
        <w:rPr>
          <w:sz w:val="22"/>
        </w:rPr>
        <w:t>Implement</w:t>
      </w:r>
    </w:p>
    <w:p>
      <w:r>
        <w:rPr>
          <w:sz w:val="22"/>
        </w:rPr>
        <w:t>↓</w:t>
      </w:r>
    </w:p>
    <w:p>
      <w:r>
        <w:rPr>
          <w:sz w:val="22"/>
        </w:rPr>
        <w:t>Commit</w:t>
      </w:r>
    </w:p>
    <w:p>
      <w:r>
        <w:rPr>
          <w:sz w:val="22"/>
        </w:rPr>
        <w:t>↓</w:t>
      </w:r>
    </w:p>
    <w:p>
      <w:r>
        <w:rPr>
          <w:sz w:val="22"/>
        </w:rPr>
        <w:t>Copy to Raspberry Pi</w:t>
      </w:r>
    </w:p>
    <w:p>
      <w:r>
        <w:rPr>
          <w:sz w:val="22"/>
        </w:rPr>
        <w:t>↓</w:t>
      </w:r>
    </w:p>
    <w:p>
      <w:r>
        <w:rPr>
          <w:sz w:val="22"/>
        </w:rPr>
        <w:t>Install dependencies</w:t>
      </w:r>
    </w:p>
    <w:p>
      <w:r>
        <w:rPr>
          <w:sz w:val="22"/>
        </w:rPr>
        <w:t>↓</w:t>
      </w:r>
    </w:p>
    <w:p>
      <w:r>
        <w:rPr>
          <w:sz w:val="22"/>
        </w:rPr>
        <w:t>Run</w:t>
      </w:r>
    </w:p>
    <w:p>
      <w:r>
        <w:rPr>
          <w:sz w:val="22"/>
        </w:rPr>
        <w:t>↓</w:t>
      </w:r>
    </w:p>
    <w:p>
      <w:r>
        <w:rPr>
          <w:sz w:val="22"/>
        </w:rPr>
        <w:t>Observe</w:t>
      </w:r>
    </w:p>
    <w:p>
      <w:r>
        <w:rPr>
          <w:sz w:val="22"/>
        </w:rPr>
        <w:t>↓</w:t>
      </w:r>
    </w:p>
    <w:p>
      <w:r>
        <w:rPr>
          <w:sz w:val="22"/>
        </w:rPr>
        <w:t>Refine</w:t>
      </w:r>
    </w:p>
    <w:p>
      <w:r>
        <w:rPr>
          <w:sz w:val="22"/>
        </w:rPr>
      </w:r>
    </w:p>
    <w:p>
      <w:r>
        <w:rPr>
          <w:sz w:val="22"/>
        </w:rPr>
        <w:t>The Raspberry Pi is the source of truth.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A feature is complete only when:</w:t>
      </w:r>
    </w:p>
    <w:p>
      <w:r>
        <w:rPr>
          <w:sz w:val="22"/>
        </w:rPr>
      </w:r>
    </w:p>
    <w:p>
      <w:r>
        <w:rPr>
          <w:sz w:val="22"/>
        </w:rPr>
        <w:t>✓ Code runs on Raspberry Pi</w:t>
      </w:r>
    </w:p>
    <w:p>
      <w:r>
        <w:rPr>
          <w:sz w:val="22"/>
        </w:rPr>
        <w:t>✓ Camera tested</w:t>
      </w:r>
    </w:p>
    <w:p>
      <w:r>
        <w:rPr>
          <w:sz w:val="22"/>
        </w:rPr>
        <w:t>✓ AI inference verified</w:t>
      </w:r>
    </w:p>
    <w:p>
      <w:r>
        <w:rPr>
          <w:sz w:val="22"/>
        </w:rPr>
        <w:t>✓ Hardware interactions verified</w:t>
      </w:r>
    </w:p>
    <w:p>
      <w:r>
        <w:rPr>
          <w:sz w:val="22"/>
        </w:rPr>
        <w:t>✓ Documentation updated</w:t>
      </w:r>
    </w:p>
    <w:p>
      <w:r>
        <w:rPr>
          <w:sz w:val="22"/>
        </w:rPr>
        <w:t>✓ No platform-specific assumptions remain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Embedded AI development differs from desktop AI.</w:t>
      </w:r>
    </w:p>
    <w:p>
      <w:r>
        <w:rPr>
          <w:sz w:val="22"/>
        </w:rPr>
      </w:r>
    </w:p>
    <w:p>
      <w:r>
        <w:rPr>
          <w:sz w:val="22"/>
        </w:rPr>
        <w:t>The Raspberry Pi's limitations are intentional educational constraints.</w:t>
      </w:r>
    </w:p>
    <w:p>
      <w:r>
        <w:rPr>
          <w:sz w:val="22"/>
        </w:rPr>
        <w:t>Designing within them encourages efficient software, modular architecture,</w:t>
      </w:r>
    </w:p>
    <w:p>
      <w:r>
        <w:rPr>
          <w:sz w:val="22"/>
        </w:rPr>
        <w:t>and a deeper understanding of how intelligent systems operate on real</w:t>
      </w:r>
    </w:p>
    <w:p>
      <w:r>
        <w:rPr>
          <w:sz w:val="22"/>
        </w:rPr>
        <w:t>hardware rather than idealized development machines.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