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GuardianAI Engineering Handbook</w:t>
      </w:r>
    </w:p>
    <w:p>
      <w:pPr>
        <w:pStyle w:val="Heading2"/>
      </w:pPr>
      <w:r>
        <w:t>00 - Codex Operating Manual</w:t>
      </w:r>
    </w:p>
    <w:p>
      <w:pPr>
        <w:pStyle w:val="Heading1"/>
      </w:pPr>
      <w:r>
        <w:t>GuardianAI Engineering Handbook</w:t>
      </w:r>
    </w:p>
    <w:p>
      <w:r>
        <w:rPr>
          <w:sz w:val="22"/>
        </w:rPr>
      </w:r>
    </w:p>
    <w:p>
      <w:pPr>
        <w:pStyle w:val="Heading1"/>
      </w:pPr>
      <w:r>
        <w:t>00_Codex_Operating_Manual</w:t>
      </w:r>
    </w:p>
    <w:p>
      <w:r>
        <w:rPr>
          <w:sz w:val="22"/>
        </w:rPr>
      </w:r>
    </w:p>
    <w:p>
      <w:r>
        <w:rPr>
          <w:sz w:val="22"/>
        </w:rPr>
        <w:t>Version: 1.0 (Draft)</w:t>
      </w:r>
    </w:p>
    <w:p>
      <w:r>
        <w:rPr>
          <w:sz w:val="22"/>
        </w:rPr>
      </w:r>
    </w:p>
    <w:p>
      <w:pPr>
        <w:pStyle w:val="Heading2"/>
      </w:pPr>
      <w:r>
        <w:t>Purpose</w:t>
      </w:r>
    </w:p>
    <w:p>
      <w:r>
        <w:rPr>
          <w:sz w:val="22"/>
        </w:rPr>
      </w:r>
    </w:p>
    <w:p>
      <w:r>
        <w:rPr>
          <w:sz w:val="22"/>
        </w:rPr>
        <w:t>This document is written specifically for AI coding assistants (Codex) that</w:t>
      </w:r>
    </w:p>
    <w:p>
      <w:r>
        <w:rPr>
          <w:sz w:val="22"/>
        </w:rPr>
        <w:t>contribute to GuardianAI.</w:t>
      </w:r>
    </w:p>
    <w:p>
      <w:r>
        <w:rPr>
          <w:sz w:val="22"/>
        </w:rPr>
      </w:r>
    </w:p>
    <w:p>
      <w:r>
        <w:rPr>
          <w:sz w:val="22"/>
        </w:rPr>
        <w:t>It defines how code should be developed, what assumptions are valid, when to</w:t>
      </w:r>
    </w:p>
    <w:p>
      <w:r>
        <w:rPr>
          <w:sz w:val="22"/>
        </w:rPr>
        <w:t>stop and ask questions, and how to work within the GuardianAI architecture.</w:t>
      </w:r>
    </w:p>
    <w:p>
      <w:r>
        <w:rPr>
          <w:sz w:val="22"/>
        </w:rPr>
      </w:r>
    </w:p>
    <w:p>
      <w:r>
        <w:rPr>
          <w:sz w:val="22"/>
        </w:rPr>
        <w:t>This document complements—not replaces—the Architecture, Design Philosophy,</w:t>
      </w:r>
    </w:p>
    <w:p>
      <w:r>
        <w:rPr>
          <w:sz w:val="22"/>
        </w:rPr>
        <w:t>Target Platform, Project Skeleton, and Code Guidelines.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Mission</w:t>
      </w:r>
    </w:p>
    <w:p>
      <w:r>
        <w:rPr>
          <w:sz w:val="22"/>
        </w:rPr>
      </w:r>
    </w:p>
    <w:p>
      <w:r>
        <w:rPr>
          <w:sz w:val="22"/>
        </w:rPr>
        <w:t>Your role is to implement software that faithfully follows the GuardianAI</w:t>
      </w:r>
    </w:p>
    <w:p>
      <w:r>
        <w:rPr>
          <w:sz w:val="22"/>
        </w:rPr>
        <w:t>architecture.</w:t>
      </w:r>
    </w:p>
    <w:p>
      <w:r>
        <w:rPr>
          <w:sz w:val="22"/>
        </w:rPr>
      </w:r>
    </w:p>
    <w:p>
      <w:r>
        <w:rPr>
          <w:sz w:val="22"/>
        </w:rPr>
        <w:t>Your goal is NOT to redesign the project.</w:t>
      </w:r>
    </w:p>
    <w:p>
      <w:r>
        <w:rPr>
          <w:sz w:val="22"/>
        </w:rPr>
      </w:r>
    </w:p>
    <w:p>
      <w:r>
        <w:rPr>
          <w:sz w:val="22"/>
        </w:rPr>
        <w:t>Your goal is to produce clean, maintainable, Raspberry Pi compatible code that</w:t>
      </w:r>
    </w:p>
    <w:p>
      <w:r>
        <w:rPr>
          <w:sz w:val="22"/>
        </w:rPr>
        <w:t>helps students learn how AI systems work.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Read These Documents First</w:t>
      </w:r>
    </w:p>
    <w:p>
      <w:r>
        <w:rPr>
          <w:sz w:val="22"/>
        </w:rPr>
      </w:r>
    </w:p>
    <w:p>
      <w:r>
        <w:rPr>
          <w:sz w:val="22"/>
        </w:rPr>
        <w:t>Always read the following in order before implementing code.</w:t>
      </w:r>
    </w:p>
    <w:p>
      <w:r>
        <w:rPr>
          <w:sz w:val="22"/>
        </w:rPr>
      </w:r>
    </w:p>
    <w:p>
      <w:r>
        <w:rPr>
          <w:sz w:val="22"/>
        </w:rPr>
        <w:t>1. 01_VISION.md</w:t>
      </w:r>
    </w:p>
    <w:p>
      <w:r>
        <w:rPr>
          <w:sz w:val="22"/>
        </w:rPr>
        <w:t>2. 05_DESIGN_PHILOSOPHY.md</w:t>
      </w:r>
    </w:p>
    <w:p>
      <w:r>
        <w:rPr>
          <w:sz w:val="22"/>
        </w:rPr>
        <w:t>3. 04_TARGET_PLATFORM.md</w:t>
      </w:r>
    </w:p>
    <w:p>
      <w:r>
        <w:rPr>
          <w:sz w:val="22"/>
        </w:rPr>
        <w:t>4. 02_ARCHITECTURE.md</w:t>
      </w:r>
    </w:p>
    <w:p>
      <w:r>
        <w:rPr>
          <w:sz w:val="22"/>
        </w:rPr>
        <w:t>5. 03_PROJECT_SKELETON.md</w:t>
      </w:r>
    </w:p>
    <w:p>
      <w:r>
        <w:rPr>
          <w:sz w:val="22"/>
        </w:rPr>
        <w:t>6. 06_CODE_GUIDELINES.md</w:t>
      </w:r>
    </w:p>
    <w:p>
      <w:r>
        <w:rPr>
          <w:sz w:val="22"/>
        </w:rPr>
      </w:r>
    </w:p>
    <w:p>
      <w:r>
        <w:rPr>
          <w:sz w:val="22"/>
        </w:rPr>
        <w:t>Do not begin implementation until you understand these documents.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Standard Session Workflow</w:t>
      </w:r>
    </w:p>
    <w:p>
      <w:r>
        <w:rPr>
          <w:sz w:val="22"/>
        </w:rPr>
      </w:r>
    </w:p>
    <w:p>
      <w:r>
        <w:rPr>
          <w:sz w:val="22"/>
        </w:rPr>
        <w:t>Step 1</w:t>
      </w:r>
    </w:p>
    <w:p>
      <w:r>
        <w:rPr>
          <w:sz w:val="22"/>
        </w:rPr>
        <w:t>Read the handbook.</w:t>
      </w:r>
    </w:p>
    <w:p>
      <w:r>
        <w:rPr>
          <w:sz w:val="22"/>
        </w:rPr>
      </w:r>
    </w:p>
    <w:p>
      <w:r>
        <w:rPr>
          <w:sz w:val="22"/>
        </w:rPr>
        <w:t>Step 2</w:t>
      </w:r>
    </w:p>
    <w:p>
      <w:r>
        <w:rPr>
          <w:sz w:val="22"/>
        </w:rPr>
        <w:t>Summarize your understanding.</w:t>
      </w:r>
    </w:p>
    <w:p>
      <w:r>
        <w:rPr>
          <w:sz w:val="22"/>
        </w:rPr>
      </w:r>
    </w:p>
    <w:p>
      <w:r>
        <w:rPr>
          <w:sz w:val="22"/>
        </w:rPr>
        <w:t>Step 3</w:t>
      </w:r>
    </w:p>
    <w:p>
      <w:r>
        <w:rPr>
          <w:sz w:val="22"/>
        </w:rPr>
        <w:t>State assumptions.</w:t>
      </w:r>
    </w:p>
    <w:p>
      <w:r>
        <w:rPr>
          <w:sz w:val="22"/>
        </w:rPr>
      </w:r>
    </w:p>
    <w:p>
      <w:r>
        <w:rPr>
          <w:sz w:val="22"/>
        </w:rPr>
        <w:t>Step 4</w:t>
      </w:r>
    </w:p>
    <w:p>
      <w:r>
        <w:rPr>
          <w:sz w:val="22"/>
        </w:rPr>
        <w:t>Identify architecture impacts.</w:t>
      </w:r>
    </w:p>
    <w:p>
      <w:r>
        <w:rPr>
          <w:sz w:val="22"/>
        </w:rPr>
      </w:r>
    </w:p>
    <w:p>
      <w:r>
        <w:rPr>
          <w:sz w:val="22"/>
        </w:rPr>
        <w:t>Step 5</w:t>
      </w:r>
    </w:p>
    <w:p>
      <w:r>
        <w:rPr>
          <w:sz w:val="22"/>
        </w:rPr>
        <w:t>Wait if clarification is required.</w:t>
      </w:r>
    </w:p>
    <w:p>
      <w:r>
        <w:rPr>
          <w:sz w:val="22"/>
        </w:rPr>
      </w:r>
    </w:p>
    <w:p>
      <w:r>
        <w:rPr>
          <w:sz w:val="22"/>
        </w:rPr>
        <w:t>Step 6</w:t>
      </w:r>
    </w:p>
    <w:p>
      <w:r>
        <w:rPr>
          <w:sz w:val="22"/>
        </w:rPr>
        <w:t>Implement only the requested feature.</w:t>
      </w:r>
    </w:p>
    <w:p>
      <w:r>
        <w:rPr>
          <w:sz w:val="22"/>
        </w:rPr>
      </w:r>
    </w:p>
    <w:p>
      <w:r>
        <w:rPr>
          <w:sz w:val="22"/>
        </w:rPr>
        <w:t>Step 7</w:t>
      </w:r>
    </w:p>
    <w:p>
      <w:r>
        <w:rPr>
          <w:sz w:val="22"/>
        </w:rPr>
        <w:t>Explain what changed.</w:t>
      </w:r>
    </w:p>
    <w:p>
      <w:r>
        <w:rPr>
          <w:sz w:val="22"/>
        </w:rPr>
      </w:r>
    </w:p>
    <w:p>
      <w:r>
        <w:rPr>
          <w:sz w:val="22"/>
        </w:rPr>
        <w:t>Step 8</w:t>
      </w:r>
    </w:p>
    <w:p>
      <w:r>
        <w:rPr>
          <w:sz w:val="22"/>
        </w:rPr>
        <w:t>Recommend tests.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Raspberry Pi First</w:t>
      </w:r>
    </w:p>
    <w:p>
      <w:r>
        <w:rPr>
          <w:sz w:val="22"/>
        </w:rPr>
      </w:r>
    </w:p>
    <w:p>
      <w:r>
        <w:rPr>
          <w:sz w:val="22"/>
        </w:rPr>
        <w:t>Assume every feature must execute on:</w:t>
      </w:r>
    </w:p>
    <w:p>
      <w:r>
        <w:rPr>
          <w:sz w:val="22"/>
        </w:rPr>
      </w:r>
    </w:p>
    <w:p>
      <w:r>
        <w:rPr>
          <w:sz w:val="22"/>
        </w:rPr>
        <w:t>- Raspberry Pi 4</w:t>
      </w:r>
    </w:p>
    <w:p>
      <w:r>
        <w:rPr>
          <w:sz w:val="22"/>
        </w:rPr>
        <w:t>- Python 3.11</w:t>
      </w:r>
    </w:p>
    <w:p>
      <w:r>
        <w:rPr>
          <w:sz w:val="22"/>
        </w:rPr>
        <w:t>- ONNX Runtime</w:t>
      </w:r>
    </w:p>
    <w:p>
      <w:r>
        <w:rPr>
          <w:sz w:val="22"/>
        </w:rPr>
        <w:t>- Picamera2</w:t>
      </w:r>
    </w:p>
    <w:p>
      <w:r>
        <w:rPr>
          <w:sz w:val="22"/>
        </w:rPr>
        <w:t>- OpenCV</w:t>
      </w:r>
    </w:p>
    <w:p>
      <w:r>
        <w:rPr>
          <w:sz w:val="22"/>
        </w:rPr>
        <w:t>- gpiozero</w:t>
      </w:r>
    </w:p>
    <w:p>
      <w:r>
        <w:rPr>
          <w:sz w:val="22"/>
        </w:rPr>
      </w:r>
    </w:p>
    <w:p>
      <w:r>
        <w:rPr>
          <w:sz w:val="22"/>
        </w:rPr>
        <w:t>Never introduce dependencies that require:</w:t>
      </w:r>
    </w:p>
    <w:p>
      <w:r>
        <w:rPr>
          <w:sz w:val="22"/>
        </w:rPr>
        <w:t>- CUDA</w:t>
      </w:r>
    </w:p>
    <w:p>
      <w:r>
        <w:rPr>
          <w:sz w:val="22"/>
        </w:rPr>
        <w:t>- TensorRT</w:t>
      </w:r>
    </w:p>
    <w:p>
      <w:r>
        <w:rPr>
          <w:sz w:val="22"/>
        </w:rPr>
        <w:t>- NVIDIA GPUs</w:t>
      </w:r>
    </w:p>
    <w:p>
      <w:r>
        <w:rPr>
          <w:sz w:val="22"/>
        </w:rPr>
        <w:t>- Internet connectivity</w:t>
      </w:r>
    </w:p>
    <w:p>
      <w:r>
        <w:rPr>
          <w:sz w:val="22"/>
        </w:rPr>
        <w:t>- Cloud inference</w:t>
      </w:r>
    </w:p>
    <w:p>
      <w:r>
        <w:rPr>
          <w:sz w:val="22"/>
        </w:rPr>
      </w:r>
    </w:p>
    <w:p>
      <w:r>
        <w:rPr>
          <w:sz w:val="22"/>
        </w:rPr>
        <w:t>If a proposal violates these assumptions, stop and suggest a Pi-compatible</w:t>
      </w:r>
    </w:p>
    <w:p>
      <w:r>
        <w:rPr>
          <w:sz w:val="22"/>
        </w:rPr>
        <w:t>alternative.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Scope Control</w:t>
      </w:r>
    </w:p>
    <w:p>
      <w:r>
        <w:rPr>
          <w:sz w:val="22"/>
        </w:rPr>
      </w:r>
    </w:p>
    <w:p>
      <w:r>
        <w:rPr>
          <w:sz w:val="22"/>
        </w:rPr>
        <w:t>Implement only the requested task.</w:t>
      </w:r>
    </w:p>
    <w:p>
      <w:r>
        <w:rPr>
          <w:sz w:val="22"/>
        </w:rPr>
      </w:r>
    </w:p>
    <w:p>
      <w:r>
        <w:rPr>
          <w:sz w:val="22"/>
        </w:rPr>
        <w:t>Do NOT:</w:t>
      </w:r>
    </w:p>
    <w:p>
      <w:r>
        <w:rPr>
          <w:sz w:val="22"/>
        </w:rPr>
        <w:t>- reorganize the repository</w:t>
      </w:r>
    </w:p>
    <w:p>
      <w:r>
        <w:rPr>
          <w:sz w:val="22"/>
        </w:rPr>
        <w:t>- rename unrelated files</w:t>
      </w:r>
    </w:p>
    <w:p>
      <w:r>
        <w:rPr>
          <w:sz w:val="22"/>
        </w:rPr>
        <w:t>- refactor unrelated modules</w:t>
      </w:r>
    </w:p>
    <w:p>
      <w:r>
        <w:rPr>
          <w:sz w:val="22"/>
        </w:rPr>
        <w:t>- introduce new frameworks</w:t>
      </w:r>
    </w:p>
    <w:p>
      <w:r>
        <w:rPr>
          <w:sz w:val="22"/>
        </w:rPr>
        <w:t>- replace working code without approval</w:t>
      </w:r>
    </w:p>
    <w:p>
      <w:r>
        <w:rPr>
          <w:sz w:val="22"/>
        </w:rPr>
      </w:r>
    </w:p>
    <w:p>
      <w:r>
        <w:rPr>
          <w:sz w:val="22"/>
        </w:rPr>
        <w:t>When architecture changes appear necessary, explain why and wait.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Preferred Development Style</w:t>
      </w:r>
    </w:p>
    <w:p>
      <w:r>
        <w:rPr>
          <w:sz w:val="22"/>
        </w:rPr>
      </w:r>
    </w:p>
    <w:p>
      <w:r>
        <w:rPr>
          <w:sz w:val="22"/>
        </w:rPr>
        <w:t>Implement in small increments.</w:t>
      </w:r>
    </w:p>
    <w:p>
      <w:r>
        <w:rPr>
          <w:sz w:val="22"/>
        </w:rPr>
      </w:r>
    </w:p>
    <w:p>
      <w:r>
        <w:rPr>
          <w:sz w:val="22"/>
        </w:rPr>
        <w:t>Each pull request or commit should ideally contain:</w:t>
      </w:r>
    </w:p>
    <w:p>
      <w:r>
        <w:rPr>
          <w:sz w:val="22"/>
        </w:rPr>
        <w:t>- one feature</w:t>
      </w:r>
    </w:p>
    <w:p>
      <w:r>
        <w:rPr>
          <w:sz w:val="22"/>
        </w:rPr>
        <w:t>- one bug fix</w:t>
      </w:r>
    </w:p>
    <w:p>
      <w:r>
        <w:rPr>
          <w:sz w:val="22"/>
        </w:rPr>
        <w:t>- one refactoring</w:t>
      </w:r>
    </w:p>
    <w:p>
      <w:r>
        <w:rPr>
          <w:sz w:val="22"/>
        </w:rPr>
        <w:t>- one documentation update</w:t>
      </w:r>
    </w:p>
    <w:p>
      <w:r>
        <w:rPr>
          <w:sz w:val="22"/>
        </w:rPr>
      </w:r>
    </w:p>
    <w:p>
      <w:r>
        <w:rPr>
          <w:sz w:val="22"/>
        </w:rPr>
        <w:t>Avoid combining unrelated work.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Module Ownership</w:t>
      </w:r>
    </w:p>
    <w:p>
      <w:r>
        <w:rPr>
          <w:sz w:val="22"/>
        </w:rPr>
      </w:r>
    </w:p>
    <w:p>
      <w:r>
        <w:rPr>
          <w:sz w:val="22"/>
        </w:rPr>
        <w:t>camera.py</w:t>
      </w:r>
    </w:p>
    <w:p>
      <w:r>
        <w:rPr>
          <w:sz w:val="22"/>
        </w:rPr>
        <w:t>Capture images.</w:t>
      </w:r>
    </w:p>
    <w:p>
      <w:r>
        <w:rPr>
          <w:sz w:val="22"/>
        </w:rPr>
      </w:r>
    </w:p>
    <w:p>
      <w:r>
        <w:rPr>
          <w:sz w:val="22"/>
        </w:rPr>
        <w:t>preprocessing.py</w:t>
      </w:r>
    </w:p>
    <w:p>
      <w:r>
        <w:rPr>
          <w:sz w:val="22"/>
        </w:rPr>
        <w:t>Prepare tensors.</w:t>
      </w:r>
    </w:p>
    <w:p>
      <w:r>
        <w:rPr>
          <w:sz w:val="22"/>
        </w:rPr>
      </w:r>
    </w:p>
    <w:p>
      <w:r>
        <w:rPr>
          <w:sz w:val="22"/>
        </w:rPr>
        <w:t>ai_engine.py</w:t>
      </w:r>
    </w:p>
    <w:p>
      <w:r>
        <w:rPr>
          <w:sz w:val="22"/>
        </w:rPr>
        <w:t>Run inference.</w:t>
      </w:r>
    </w:p>
    <w:p>
      <w:r>
        <w:rPr>
          <w:sz w:val="22"/>
        </w:rPr>
      </w:r>
    </w:p>
    <w:p>
      <w:r>
        <w:rPr>
          <w:sz w:val="22"/>
        </w:rPr>
        <w:t>detector.py</w:t>
      </w:r>
    </w:p>
    <w:p>
      <w:r>
        <w:rPr>
          <w:sz w:val="22"/>
        </w:rPr>
        <w:t>Decode predictions.</w:t>
      </w:r>
    </w:p>
    <w:p>
      <w:r>
        <w:rPr>
          <w:sz w:val="22"/>
        </w:rPr>
      </w:r>
    </w:p>
    <w:p>
      <w:r>
        <w:rPr>
          <w:sz w:val="22"/>
        </w:rPr>
        <w:t>vision_pipeline.py</w:t>
      </w:r>
    </w:p>
    <w:p>
      <w:r>
        <w:rPr>
          <w:sz w:val="22"/>
        </w:rPr>
        <w:t>Coordinate perception.</w:t>
      </w:r>
    </w:p>
    <w:p>
      <w:r>
        <w:rPr>
          <w:sz w:val="22"/>
        </w:rPr>
      </w:r>
    </w:p>
    <w:p>
      <w:r>
        <w:rPr>
          <w:sz w:val="22"/>
        </w:rPr>
        <w:t>decision_engine.py</w:t>
      </w:r>
    </w:p>
    <w:p>
      <w:r>
        <w:rPr>
          <w:sz w:val="22"/>
        </w:rPr>
        <w:t>Convert observations into decisions.</w:t>
      </w:r>
    </w:p>
    <w:p>
      <w:r>
        <w:rPr>
          <w:sz w:val="22"/>
        </w:rPr>
      </w:r>
    </w:p>
    <w:p>
      <w:r>
        <w:rPr>
          <w:sz w:val="22"/>
        </w:rPr>
        <w:t>action_engine.py</w:t>
      </w:r>
    </w:p>
    <w:p>
      <w:r>
        <w:rPr>
          <w:sz w:val="22"/>
        </w:rPr>
        <w:t>Execute hardware actions.</w:t>
      </w:r>
    </w:p>
    <w:p>
      <w:r>
        <w:rPr>
          <w:sz w:val="22"/>
        </w:rPr>
      </w:r>
    </w:p>
    <w:p>
      <w:r>
        <w:rPr>
          <w:sz w:val="22"/>
        </w:rPr>
        <w:t>Never mix responsibilities.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Coding Expectations</w:t>
      </w:r>
    </w:p>
    <w:p>
      <w:r>
        <w:rPr>
          <w:sz w:val="22"/>
        </w:rPr>
      </w:r>
    </w:p>
    <w:p>
      <w:r>
        <w:rPr>
          <w:sz w:val="22"/>
        </w:rPr>
        <w:t>Every public function should:</w:t>
      </w:r>
    </w:p>
    <w:p>
      <w:r>
        <w:rPr>
          <w:sz w:val="22"/>
        </w:rPr>
        <w:t>- have a docstring</w:t>
      </w:r>
    </w:p>
    <w:p>
      <w:r>
        <w:rPr>
          <w:sz w:val="22"/>
        </w:rPr>
        <w:t>- use clear names</w:t>
      </w:r>
    </w:p>
    <w:p>
      <w:r>
        <w:rPr>
          <w:sz w:val="22"/>
        </w:rPr>
        <w:t>- be independently testable</w:t>
      </w:r>
    </w:p>
    <w:p>
      <w:r>
        <w:rPr>
          <w:sz w:val="22"/>
        </w:rPr>
      </w:r>
    </w:p>
    <w:p>
      <w:r>
        <w:rPr>
          <w:sz w:val="22"/>
        </w:rPr>
        <w:t>Prefer:</w:t>
      </w:r>
    </w:p>
    <w:p>
      <w:r>
        <w:rPr>
          <w:sz w:val="22"/>
        </w:rPr>
        <w:t>- composition</w:t>
      </w:r>
    </w:p>
    <w:p>
      <w:r>
        <w:rPr>
          <w:sz w:val="22"/>
        </w:rPr>
        <w:t>- small methods</w:t>
      </w:r>
    </w:p>
    <w:p>
      <w:r>
        <w:rPr>
          <w:sz w:val="22"/>
        </w:rPr>
        <w:t>- explicit dependencies</w:t>
      </w:r>
    </w:p>
    <w:p>
      <w:r>
        <w:rPr>
          <w:sz w:val="22"/>
        </w:rPr>
      </w:r>
    </w:p>
    <w:p>
      <w:r>
        <w:rPr>
          <w:sz w:val="22"/>
        </w:rPr>
        <w:t>Avoid:</w:t>
      </w:r>
    </w:p>
    <w:p>
      <w:r>
        <w:rPr>
          <w:sz w:val="22"/>
        </w:rPr>
        <w:t>- hidden globals</w:t>
      </w:r>
    </w:p>
    <w:p>
      <w:r>
        <w:rPr>
          <w:sz w:val="22"/>
        </w:rPr>
        <w:t>- duplicate code</w:t>
      </w:r>
    </w:p>
    <w:p>
      <w:r>
        <w:rPr>
          <w:sz w:val="22"/>
        </w:rPr>
        <w:t>- magic numbers</w:t>
      </w:r>
    </w:p>
    <w:p>
      <w:r>
        <w:rPr>
          <w:sz w:val="22"/>
        </w:rPr>
        <w:t>- monolithic classes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Output Format</w:t>
      </w:r>
    </w:p>
    <w:p>
      <w:r>
        <w:rPr>
          <w:sz w:val="22"/>
        </w:rPr>
      </w:r>
    </w:p>
    <w:p>
      <w:r>
        <w:rPr>
          <w:sz w:val="22"/>
        </w:rPr>
        <w:t>When completing a task, provide:</w:t>
      </w:r>
    </w:p>
    <w:p>
      <w:r>
        <w:rPr>
          <w:sz w:val="22"/>
        </w:rPr>
      </w:r>
    </w:p>
    <w:p>
      <w:r>
        <w:rPr>
          <w:sz w:val="22"/>
        </w:rPr>
        <w:t>1. Summary</w:t>
      </w:r>
    </w:p>
    <w:p>
      <w:r>
        <w:rPr>
          <w:sz w:val="22"/>
        </w:rPr>
        <w:t>2. Files modified</w:t>
      </w:r>
    </w:p>
    <w:p>
      <w:r>
        <w:rPr>
          <w:sz w:val="22"/>
        </w:rPr>
        <w:t>3. New public APIs</w:t>
      </w:r>
    </w:p>
    <w:p>
      <w:r>
        <w:rPr>
          <w:sz w:val="22"/>
        </w:rPr>
        <w:t>4. Testing instructions</w:t>
      </w:r>
    </w:p>
    <w:p>
      <w:r>
        <w:rPr>
          <w:sz w:val="22"/>
        </w:rPr>
        <w:t>5. Future improvements (optional)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Testing Expectations</w:t>
      </w:r>
    </w:p>
    <w:p>
      <w:r>
        <w:rPr>
          <w:sz w:val="22"/>
        </w:rPr>
      </w:r>
    </w:p>
    <w:p>
      <w:r>
        <w:rPr>
          <w:sz w:val="22"/>
        </w:rPr>
        <w:t>Recommend:</w:t>
      </w:r>
    </w:p>
    <w:p>
      <w:r>
        <w:rPr>
          <w:sz w:val="22"/>
        </w:rPr>
        <w:t>- unit tests</w:t>
      </w:r>
    </w:p>
    <w:p>
      <w:r>
        <w:rPr>
          <w:sz w:val="22"/>
        </w:rPr>
        <w:t>- Raspberry Pi validation</w:t>
      </w:r>
    </w:p>
    <w:p>
      <w:r>
        <w:rPr>
          <w:sz w:val="22"/>
        </w:rPr>
        <w:t>- camera validation</w:t>
      </w:r>
    </w:p>
    <w:p>
      <w:r>
        <w:rPr>
          <w:sz w:val="22"/>
        </w:rPr>
        <w:t>- performance measurements when appropriate</w:t>
      </w:r>
    </w:p>
    <w:p>
      <w:r>
        <w:rPr>
          <w:sz w:val="22"/>
        </w:rPr>
      </w:r>
    </w:p>
    <w:p>
      <w:r>
        <w:rPr>
          <w:sz w:val="22"/>
        </w:rPr>
        <w:t>Do not claim hardware support unless the code is designed for it.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When to Stop</w:t>
      </w:r>
    </w:p>
    <w:p>
      <w:r>
        <w:rPr>
          <w:sz w:val="22"/>
        </w:rPr>
      </w:r>
    </w:p>
    <w:p>
      <w:r>
        <w:rPr>
          <w:sz w:val="22"/>
        </w:rPr>
        <w:t>Stop and ask for guidance if:</w:t>
      </w:r>
    </w:p>
    <w:p>
      <w:r>
        <w:rPr>
          <w:sz w:val="22"/>
        </w:rPr>
        <w:t>- architecture conflicts arise</w:t>
      </w:r>
    </w:p>
    <w:p>
      <w:r>
        <w:rPr>
          <w:sz w:val="22"/>
        </w:rPr>
        <w:t>- requirements are ambiguous</w:t>
      </w:r>
    </w:p>
    <w:p>
      <w:r>
        <w:rPr>
          <w:sz w:val="22"/>
        </w:rPr>
        <w:t>- a new dependency is required</w:t>
      </w:r>
    </w:p>
    <w:p>
      <w:r>
        <w:rPr>
          <w:sz w:val="22"/>
        </w:rPr>
        <w:t>- public APIs must change</w:t>
      </w:r>
    </w:p>
    <w:p>
      <w:r>
        <w:rPr>
          <w:sz w:val="22"/>
        </w:rPr>
        <w:t>- repository organization must change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Definition of Success</w:t>
      </w:r>
    </w:p>
    <w:p>
      <w:r>
        <w:rPr>
          <w:sz w:val="22"/>
        </w:rPr>
      </w:r>
    </w:p>
    <w:p>
      <w:r>
        <w:rPr>
          <w:sz w:val="22"/>
        </w:rPr>
        <w:t>A successful implementation:</w:t>
      </w:r>
    </w:p>
    <w:p>
      <w:r>
        <w:rPr>
          <w:sz w:val="22"/>
        </w:rPr>
        <w:t>- follows the handbook</w:t>
      </w:r>
    </w:p>
    <w:p>
      <w:r>
        <w:rPr>
          <w:sz w:val="22"/>
        </w:rPr>
        <w:t>- keeps the architecture clean</w:t>
      </w:r>
    </w:p>
    <w:p>
      <w:r>
        <w:rPr>
          <w:sz w:val="22"/>
        </w:rPr>
        <w:t>- is understandable by students</w:t>
      </w:r>
    </w:p>
    <w:p>
      <w:r>
        <w:rPr>
          <w:sz w:val="22"/>
        </w:rPr>
        <w:t>- runs on Raspberry Pi</w:t>
      </w:r>
    </w:p>
    <w:p>
      <w:r>
        <w:rPr>
          <w:sz w:val="22"/>
        </w:rPr>
        <w:t>- is easy to extend</w:t>
      </w:r>
    </w:p>
    <w:p>
      <w:r>
        <w:rPr>
          <w:sz w:val="22"/>
        </w:rPr>
        <w:t>- improves the learning experience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Guiding Principle</w:t>
      </w:r>
    </w:p>
    <w:p>
      <w:r>
        <w:rPr>
          <w:sz w:val="22"/>
        </w:rPr>
      </w:r>
    </w:p>
    <w:p>
      <w:r>
        <w:rPr>
          <w:sz w:val="22"/>
        </w:rPr>
        <w:t>GuardianAI is an educational platform first.</w:t>
      </w:r>
    </w:p>
    <w:p>
      <w:r>
        <w:rPr>
          <w:sz w:val="22"/>
        </w:rPr>
      </w:r>
    </w:p>
    <w:p>
      <w:r>
        <w:rPr>
          <w:sz w:val="22"/>
        </w:rPr>
        <w:t>Every implementation should make the software easier to understand,</w:t>
      </w:r>
    </w:p>
    <w:p>
      <w:r>
        <w:rPr>
          <w:sz w:val="22"/>
        </w:rPr>
        <w:t>not merely more sophisticated.</w:t>
      </w:r>
    </w:p>
    <w:p>
      <w:r>
        <w:rPr>
          <w:sz w:val="22"/>
        </w:rPr>
      </w:r>
    </w:p>
    <w:p>
      <w:r>
        <w:rPr>
          <w:sz w:val="22"/>
        </w:rPr>
        <w:t>If two solutions are technically equivalent, choose the one that best</w:t>
      </w:r>
    </w:p>
    <w:p>
      <w:r>
        <w:rPr>
          <w:sz w:val="22"/>
        </w:rPr>
        <w:t>supports learning and long-term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