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GuardianAI Engineering Handbook</w:t>
      </w:r>
    </w:p>
    <w:p>
      <w:pPr>
        <w:pStyle w:val="Heading2"/>
      </w:pPr>
      <w:r>
        <w:t>Chapter 2 - Architecture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**Version:** 1.0 (Draft)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This document defines the software architecture of GuardianAI_v2.</w:t>
      </w:r>
    </w:p>
    <w:p>
      <w:r>
        <w:rPr>
          <w:sz w:val="22"/>
        </w:rPr>
      </w:r>
    </w:p>
    <w:p>
      <w:r>
        <w:rPr>
          <w:sz w:val="22"/>
        </w:rPr>
        <w:t>It explains:</w:t>
      </w:r>
    </w:p>
    <w:p>
      <w:r>
        <w:rPr>
          <w:sz w:val="22"/>
        </w:rPr>
      </w:r>
    </w:p>
    <w:p>
      <w:r>
        <w:rPr>
          <w:sz w:val="22"/>
        </w:rPr>
        <w:t>- Why the architecture exists</w:t>
      </w:r>
    </w:p>
    <w:p>
      <w:r>
        <w:rPr>
          <w:sz w:val="22"/>
        </w:rPr>
        <w:t>- The major software components</w:t>
      </w:r>
    </w:p>
    <w:p>
      <w:r>
        <w:rPr>
          <w:sz w:val="22"/>
        </w:rPr>
        <w:t>- How data flows through the system</w:t>
      </w:r>
    </w:p>
    <w:p>
      <w:r>
        <w:rPr>
          <w:sz w:val="22"/>
        </w:rPr>
        <w:t>- Public interfaces</w:t>
      </w:r>
    </w:p>
    <w:p>
      <w:r>
        <w:rPr>
          <w:sz w:val="22"/>
        </w:rPr>
        <w:t>- Design rules</w:t>
      </w:r>
    </w:p>
    <w:p>
      <w:r>
        <w:rPr>
          <w:sz w:val="22"/>
        </w:rPr>
        <w:t>- Future expansion</w:t>
      </w:r>
    </w:p>
    <w:p>
      <w:r>
        <w:rPr>
          <w:sz w:val="22"/>
        </w:rPr>
      </w:r>
    </w:p>
    <w:p>
      <w:r>
        <w:rPr>
          <w:sz w:val="22"/>
        </w:rPr>
        <w:t>This document is the primary engineering reference for all development.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GuardianAI has four primary goals.</w:t>
      </w:r>
    </w:p>
    <w:p>
      <w:r>
        <w:rPr>
          <w:sz w:val="22"/>
        </w:rPr>
      </w:r>
    </w:p>
    <w:p>
      <w:r>
        <w:rPr>
          <w:sz w:val="22"/>
        </w:rPr>
        <w:t>1. Teach AI, not hide AI.</w:t>
      </w:r>
    </w:p>
    <w:p>
      <w:r>
        <w:rPr>
          <w:sz w:val="22"/>
        </w:rPr>
        <w:t>2. Keep modules independent.</w:t>
      </w:r>
    </w:p>
    <w:p>
      <w:r>
        <w:rPr>
          <w:sz w:val="22"/>
        </w:rPr>
        <w:t>3. Make every processing stage observable.</w:t>
      </w:r>
    </w:p>
    <w:p>
      <w:r>
        <w:rPr>
          <w:sz w:val="22"/>
        </w:rPr>
        <w:t>4. Build reusable software for future PiPal-AI projects.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Reality</w:t>
      </w:r>
    </w:p>
    <w:p>
      <w:r>
        <w:rPr>
          <w:sz w:val="22"/>
        </w:rPr>
        <w:t>↓</w:t>
      </w:r>
    </w:p>
    <w:p>
      <w:r>
        <w:rPr>
          <w:sz w:val="22"/>
        </w:rPr>
        <w:t>Camera</w:t>
      </w:r>
    </w:p>
    <w:p>
      <w:r>
        <w:rPr>
          <w:sz w:val="22"/>
        </w:rPr>
        <w:t>↓</w:t>
      </w:r>
    </w:p>
    <w:p>
      <w:r>
        <w:rPr>
          <w:sz w:val="22"/>
        </w:rPr>
        <w:t>Vision Pipeline</w:t>
      </w:r>
    </w:p>
    <w:p>
      <w:r>
        <w:rPr>
          <w:sz w:val="22"/>
        </w:rPr>
        <w:t>↓</w:t>
      </w:r>
    </w:p>
    <w:p>
      <w:r>
        <w:rPr>
          <w:sz w:val="22"/>
        </w:rPr>
        <w:t>Decision Engine</w:t>
      </w:r>
    </w:p>
    <w:p>
      <w:r>
        <w:rPr>
          <w:sz w:val="22"/>
        </w:rPr>
        <w:t>↓</w:t>
      </w:r>
    </w:p>
    <w:p>
      <w:r>
        <w:rPr>
          <w:sz w:val="22"/>
        </w:rPr>
        <w:t>Action Engine</w:t>
      </w:r>
    </w:p>
    <w:p>
      <w:r>
        <w:rPr>
          <w:sz w:val="22"/>
        </w:rPr>
        <w:t>↓</w:t>
      </w:r>
    </w:p>
    <w:p>
      <w:r>
        <w:rPr>
          <w:sz w:val="22"/>
        </w:rPr>
        <w:t>Physical World</w:t>
      </w:r>
    </w:p>
    <w:p>
      <w:r>
        <w:rPr>
          <w:sz w:val="22"/>
        </w:rPr>
      </w:r>
    </w:p>
    <w:p>
      <w:r>
        <w:rPr>
          <w:sz w:val="22"/>
        </w:rPr>
        <w:t>The Vision Pipeline transforms raw pixels into semantic understanding.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Camera Capture</w:t>
      </w:r>
    </w:p>
    <w:p>
      <w:r>
        <w:rPr>
          <w:sz w:val="22"/>
        </w:rPr>
        <w:t>↓</w:t>
      </w:r>
    </w:p>
    <w:p>
      <w:r>
        <w:rPr>
          <w:sz w:val="22"/>
        </w:rPr>
        <w:t>Preprocessing</w:t>
      </w:r>
    </w:p>
    <w:p>
      <w:r>
        <w:rPr>
          <w:sz w:val="22"/>
        </w:rPr>
        <w:t>↓</w:t>
      </w:r>
    </w:p>
    <w:p>
      <w:r>
        <w:rPr>
          <w:sz w:val="22"/>
        </w:rPr>
        <w:t>AI Inference</w:t>
      </w:r>
    </w:p>
    <w:p>
      <w:r>
        <w:rPr>
          <w:sz w:val="22"/>
        </w:rPr>
        <w:t>↓</w:t>
      </w:r>
    </w:p>
    <w:p>
      <w:r>
        <w:rPr>
          <w:sz w:val="22"/>
        </w:rPr>
        <w:t>Prediction Decoding</w:t>
      </w:r>
    </w:p>
    <w:p>
      <w:r>
        <w:rPr>
          <w:sz w:val="22"/>
        </w:rPr>
        <w:t>↓</w:t>
      </w:r>
    </w:p>
    <w:p>
      <w:r>
        <w:rPr>
          <w:sz w:val="22"/>
        </w:rPr>
        <w:t>Object Recognition</w:t>
      </w:r>
    </w:p>
    <w:p>
      <w:r>
        <w:rPr>
          <w:sz w:val="22"/>
        </w:rPr>
        <w:t>↓</w:t>
      </w:r>
    </w:p>
    <w:p>
      <w:r>
        <w:rPr>
          <w:sz w:val="22"/>
        </w:rPr>
        <w:t>Reasoning</w:t>
      </w:r>
    </w:p>
    <w:p>
      <w:r>
        <w:rPr>
          <w:sz w:val="22"/>
        </w:rPr>
        <w:t>↓</w:t>
      </w:r>
    </w:p>
    <w:p>
      <w:r>
        <w:rPr>
          <w:sz w:val="22"/>
        </w:rPr>
        <w:t>Action</w:t>
      </w:r>
    </w:p>
    <w:p>
      <w:r>
        <w:rPr>
          <w:sz w:val="22"/>
        </w:rPr>
      </w:r>
    </w:p>
    <w:p>
      <w:r>
        <w:rPr>
          <w:sz w:val="22"/>
        </w:rPr>
        <w:t>Every GuardianAI application follows this pipeline.</w:t>
      </w:r>
    </w:p>
    <w:p>
      <w:r>
        <w:rPr>
          <w:sz w:val="22"/>
        </w:rPr>
      </w:r>
    </w:p>
    <w:p>
      <w:r>
        <w:rPr>
          <w:sz w:val="22"/>
        </w:rPr>
        <w:t>Applications should never bypass pipeline stages.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Layer 0 – Reality</w:t>
      </w:r>
    </w:p>
    <w:p>
      <w:r>
        <w:rPr>
          <w:sz w:val="22"/>
        </w:rPr>
        <w:t>Purpose:</w:t>
      </w:r>
    </w:p>
    <w:p>
      <w:r>
        <w:rPr>
          <w:sz w:val="22"/>
        </w:rPr>
        <w:t>Display the untouched camera frame.</w:t>
      </w:r>
    </w:p>
    <w:p>
      <w:r>
        <w:rPr>
          <w:sz w:val="22"/>
        </w:rPr>
      </w:r>
    </w:p>
    <w:p>
      <w:r>
        <w:rPr>
          <w:sz w:val="22"/>
        </w:rPr>
        <w:t>Input:</w:t>
      </w:r>
    </w:p>
    <w:p>
      <w:r>
        <w:rPr>
          <w:sz w:val="22"/>
        </w:rPr>
        <w:t>Camera frame.</w:t>
      </w:r>
    </w:p>
    <w:p>
      <w:r>
        <w:rPr>
          <w:sz w:val="22"/>
        </w:rPr>
      </w:r>
    </w:p>
    <w:p>
      <w:r>
        <w:rPr>
          <w:sz w:val="22"/>
        </w:rPr>
        <w:t>Output:</w:t>
      </w:r>
    </w:p>
    <w:p>
      <w:r>
        <w:rPr>
          <w:sz w:val="22"/>
        </w:rPr>
        <w:t>Original image.</w:t>
      </w:r>
    </w:p>
    <w:p>
      <w:r>
        <w:rPr>
          <w:sz w:val="22"/>
        </w:rPr>
      </w:r>
    </w:p>
    <w:p>
      <w:r>
        <w:rPr>
          <w:sz w:val="22"/>
        </w:rPr>
        <w:t>Student learns:</w:t>
      </w:r>
    </w:p>
    <w:p>
      <w:r>
        <w:rPr>
          <w:sz w:val="22"/>
        </w:rPr>
        <w:t>What the camera actually captures.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Layer 1 – Brightness</w:t>
      </w:r>
    </w:p>
    <w:p>
      <w:r>
        <w:rPr>
          <w:sz w:val="22"/>
        </w:rPr>
      </w:r>
    </w:p>
    <w:p>
      <w:r>
        <w:rPr>
          <w:sz w:val="22"/>
        </w:rPr>
        <w:t>Purpose:</w:t>
      </w:r>
    </w:p>
    <w:p>
      <w:r>
        <w:rPr>
          <w:sz w:val="22"/>
        </w:rPr>
        <w:t>Convert color into grayscale.</w:t>
      </w:r>
    </w:p>
    <w:p>
      <w:r>
        <w:rPr>
          <w:sz w:val="22"/>
        </w:rPr>
      </w:r>
    </w:p>
    <w:p>
      <w:r>
        <w:rPr>
          <w:sz w:val="22"/>
        </w:rPr>
        <w:t>Student learns:</w:t>
      </w:r>
    </w:p>
    <w:p>
      <w:r>
        <w:rPr>
          <w:sz w:val="22"/>
        </w:rPr>
        <w:t>Color is optional for many vision tasks.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Layer 2 – Simplification</w:t>
      </w:r>
    </w:p>
    <w:p>
      <w:r>
        <w:rPr>
          <w:sz w:val="22"/>
        </w:rPr>
      </w:r>
    </w:p>
    <w:p>
      <w:r>
        <w:rPr>
          <w:sz w:val="22"/>
        </w:rPr>
        <w:t>Purpose:</w:t>
      </w:r>
    </w:p>
    <w:p>
      <w:r>
        <w:rPr>
          <w:sz w:val="22"/>
        </w:rPr>
        <w:t>Reduce noise through blurring.</w:t>
      </w:r>
    </w:p>
    <w:p>
      <w:r>
        <w:rPr>
          <w:sz w:val="22"/>
        </w:rPr>
      </w:r>
    </w:p>
    <w:p>
      <w:r>
        <w:rPr>
          <w:sz w:val="22"/>
        </w:rPr>
        <w:t>Student learns:</w:t>
      </w:r>
    </w:p>
    <w:p>
      <w:r>
        <w:rPr>
          <w:sz w:val="22"/>
        </w:rPr>
        <w:t>Removing detail can improve robustness.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Layer 3 – Boundaries</w:t>
      </w:r>
    </w:p>
    <w:p>
      <w:r>
        <w:rPr>
          <w:sz w:val="22"/>
        </w:rPr>
      </w:r>
    </w:p>
    <w:p>
      <w:r>
        <w:rPr>
          <w:sz w:val="22"/>
        </w:rPr>
        <w:t>Purpose:</w:t>
      </w:r>
    </w:p>
    <w:p>
      <w:r>
        <w:rPr>
          <w:sz w:val="22"/>
        </w:rPr>
        <w:t>Highlight edges.</w:t>
      </w:r>
    </w:p>
    <w:p>
      <w:r>
        <w:rPr>
          <w:sz w:val="22"/>
        </w:rPr>
      </w:r>
    </w:p>
    <w:p>
      <w:r>
        <w:rPr>
          <w:sz w:val="22"/>
        </w:rPr>
        <w:t>Student learns:</w:t>
      </w:r>
    </w:p>
    <w:p>
      <w:r>
        <w:rPr>
          <w:sz w:val="22"/>
        </w:rPr>
        <w:t>Objects are often identified through boundaries.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Layer 4 – Change</w:t>
      </w:r>
    </w:p>
    <w:p>
      <w:r>
        <w:rPr>
          <w:sz w:val="22"/>
        </w:rPr>
      </w:r>
    </w:p>
    <w:p>
      <w:r>
        <w:rPr>
          <w:sz w:val="22"/>
        </w:rPr>
        <w:t>Purpose:</w:t>
      </w:r>
    </w:p>
    <w:p>
      <w:r>
        <w:rPr>
          <w:sz w:val="22"/>
        </w:rPr>
        <w:t>Detect motion by comparing frames.</w:t>
      </w:r>
    </w:p>
    <w:p>
      <w:r>
        <w:rPr>
          <w:sz w:val="22"/>
        </w:rPr>
      </w:r>
    </w:p>
    <w:p>
      <w:r>
        <w:rPr>
          <w:sz w:val="22"/>
        </w:rPr>
        <w:t>Student learns:</w:t>
      </w:r>
    </w:p>
    <w:p>
      <w:r>
        <w:rPr>
          <w:sz w:val="22"/>
        </w:rPr>
        <w:t>Vision can understand change without AI.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Layer 5 – AI Vision</w:t>
      </w:r>
    </w:p>
    <w:p>
      <w:r>
        <w:rPr>
          <w:sz w:val="22"/>
        </w:rPr>
      </w:r>
    </w:p>
    <w:p>
      <w:r>
        <w:rPr>
          <w:sz w:val="22"/>
        </w:rPr>
        <w:t>Purpose:</w:t>
      </w:r>
    </w:p>
    <w:p>
      <w:r>
        <w:rPr>
          <w:sz w:val="22"/>
        </w:rPr>
        <w:t>Show the exact 640x640 letterboxed image entering the neural network.</w:t>
      </w:r>
    </w:p>
    <w:p>
      <w:r>
        <w:rPr>
          <w:sz w:val="22"/>
        </w:rPr>
      </w:r>
    </w:p>
    <w:p>
      <w:r>
        <w:rPr>
          <w:sz w:val="22"/>
        </w:rPr>
        <w:t>Student learns:</w:t>
      </w:r>
    </w:p>
    <w:p>
      <w:r>
        <w:rPr>
          <w:sz w:val="22"/>
        </w:rPr>
        <w:t>The AI never sees the original camera image.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Layer 6 – AI Hypotheses</w:t>
      </w:r>
    </w:p>
    <w:p>
      <w:r>
        <w:rPr>
          <w:sz w:val="22"/>
        </w:rPr>
      </w:r>
    </w:p>
    <w:p>
      <w:r>
        <w:rPr>
          <w:sz w:val="22"/>
        </w:rPr>
        <w:t>Purpose:</w:t>
      </w:r>
    </w:p>
    <w:p>
      <w:r>
        <w:rPr>
          <w:sz w:val="22"/>
        </w:rPr>
        <w:t>Expose raw neural network predictions.</w:t>
      </w:r>
    </w:p>
    <w:p>
      <w:r>
        <w:rPr>
          <w:sz w:val="22"/>
        </w:rPr>
      </w:r>
    </w:p>
    <w:p>
      <w:r>
        <w:rPr>
          <w:sz w:val="22"/>
        </w:rPr>
        <w:t>Student learns:</w:t>
      </w:r>
    </w:p>
    <w:p>
      <w:r>
        <w:rPr>
          <w:sz w:val="22"/>
        </w:rPr>
        <w:t>The network proposes thousands of hypotheses before filtering.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Layer 7 – Understanding</w:t>
      </w:r>
    </w:p>
    <w:p>
      <w:r>
        <w:rPr>
          <w:sz w:val="22"/>
        </w:rPr>
      </w:r>
    </w:p>
    <w:p>
      <w:r>
        <w:rPr>
          <w:sz w:val="22"/>
        </w:rPr>
        <w:t>Purpose:</w:t>
      </w:r>
    </w:p>
    <w:p>
      <w:r>
        <w:rPr>
          <w:sz w:val="22"/>
        </w:rPr>
        <w:t>Convert predictions into recognized objects.</w:t>
      </w:r>
    </w:p>
    <w:p>
      <w:r>
        <w:rPr>
          <w:sz w:val="22"/>
        </w:rPr>
      </w:r>
    </w:p>
    <w:p>
      <w:r>
        <w:rPr>
          <w:sz w:val="22"/>
        </w:rPr>
        <w:t>Student learns:</w:t>
      </w:r>
    </w:p>
    <w:p>
      <w:r>
        <w:rPr>
          <w:sz w:val="22"/>
        </w:rPr>
        <w:t>Recognition requires confidence filtering and decoding.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Layer 8 – Localization</w:t>
      </w:r>
    </w:p>
    <w:p>
      <w:r>
        <w:rPr>
          <w:sz w:val="22"/>
        </w:rPr>
      </w:r>
    </w:p>
    <w:p>
      <w:r>
        <w:rPr>
          <w:sz w:val="22"/>
        </w:rPr>
        <w:t>Purpose:</w:t>
      </w:r>
    </w:p>
    <w:p>
      <w:r>
        <w:rPr>
          <w:sz w:val="22"/>
        </w:rPr>
        <w:t>Associate recognized objects with locations.</w:t>
      </w:r>
    </w:p>
    <w:p>
      <w:r>
        <w:rPr>
          <w:sz w:val="22"/>
        </w:rPr>
      </w:r>
    </w:p>
    <w:p>
      <w:r>
        <w:rPr>
          <w:sz w:val="22"/>
        </w:rPr>
        <w:t>Student learns:</w:t>
      </w:r>
    </w:p>
    <w:p>
      <w:r>
        <w:rPr>
          <w:sz w:val="22"/>
        </w:rPr>
        <w:t>Detection answers both WHAT and WHERE.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Layer 9 – Reasoning</w:t>
      </w:r>
    </w:p>
    <w:p>
      <w:r>
        <w:rPr>
          <w:sz w:val="22"/>
        </w:rPr>
      </w:r>
    </w:p>
    <w:p>
      <w:r>
        <w:rPr>
          <w:sz w:val="22"/>
        </w:rPr>
        <w:t>Purpose:</w:t>
      </w:r>
    </w:p>
    <w:p>
      <w:r>
        <w:rPr>
          <w:sz w:val="22"/>
        </w:rPr>
        <w:t>Transform observations into decisions.</w:t>
      </w:r>
    </w:p>
    <w:p>
      <w:r>
        <w:rPr>
          <w:sz w:val="22"/>
        </w:rPr>
      </w:r>
    </w:p>
    <w:p>
      <w:r>
        <w:rPr>
          <w:sz w:val="22"/>
        </w:rPr>
        <w:t>Example:</w:t>
      </w:r>
    </w:p>
    <w:p>
      <w:r>
        <w:rPr>
          <w:sz w:val="22"/>
        </w:rPr>
        <w:t>If squirrel detected -&gt; play deterrent sound.</w:t>
      </w:r>
    </w:p>
    <w:p>
      <w:r>
        <w:rPr>
          <w:sz w:val="22"/>
        </w:rPr>
      </w:r>
    </w:p>
    <w:p>
      <w:r>
        <w:rPr>
          <w:sz w:val="22"/>
        </w:rPr>
        <w:t>Student learns:</w:t>
      </w:r>
    </w:p>
    <w:p>
      <w:r>
        <w:rPr>
          <w:sz w:val="22"/>
        </w:rPr>
        <w:t>AI recognition is different from decision making.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Layer 10 – Action</w:t>
      </w:r>
    </w:p>
    <w:p>
      <w:r>
        <w:rPr>
          <w:sz w:val="22"/>
        </w:rPr>
      </w:r>
    </w:p>
    <w:p>
      <w:r>
        <w:rPr>
          <w:sz w:val="22"/>
        </w:rPr>
        <w:t>Purpose:</w:t>
      </w:r>
    </w:p>
    <w:p>
      <w:r>
        <w:rPr>
          <w:sz w:val="22"/>
        </w:rPr>
        <w:t>Interact with the physical world.</w:t>
      </w:r>
    </w:p>
    <w:p>
      <w:r>
        <w:rPr>
          <w:sz w:val="22"/>
        </w:rPr>
      </w:r>
    </w:p>
    <w:p>
      <w:r>
        <w:rPr>
          <w:sz w:val="22"/>
        </w:rPr>
        <w:t>Examples:</w:t>
      </w:r>
    </w:p>
    <w:p>
      <w:r>
        <w:rPr>
          <w:sz w:val="22"/>
        </w:rPr>
        <w:t>LED</w:t>
      </w:r>
    </w:p>
    <w:p>
      <w:r>
        <w:rPr>
          <w:sz w:val="22"/>
        </w:rPr>
        <w:t>Speaker</w:t>
      </w:r>
    </w:p>
    <w:p>
      <w:r>
        <w:rPr>
          <w:sz w:val="22"/>
        </w:rPr>
        <w:t>Servo</w:t>
      </w:r>
    </w:p>
    <w:p>
      <w:r>
        <w:rPr>
          <w:sz w:val="22"/>
        </w:rPr>
        <w:t>Notification</w:t>
      </w:r>
    </w:p>
    <w:p>
      <w:r>
        <w:rPr>
          <w:sz w:val="22"/>
        </w:rPr>
      </w:r>
    </w:p>
    <w:p>
      <w:r>
        <w:rPr>
          <w:sz w:val="22"/>
        </w:rPr>
        <w:t>Student learns:</w:t>
      </w:r>
    </w:p>
    <w:p>
      <w:r>
        <w:rPr>
          <w:sz w:val="22"/>
        </w:rPr>
        <w:t>Intelligence becomes meaningful only when connected to action.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camera.py</w:t>
      </w:r>
    </w:p>
    <w:p>
      <w:r>
        <w:rPr>
          <w:sz w:val="22"/>
        </w:rPr>
        <w:t>Captures frames.</w:t>
      </w:r>
    </w:p>
    <w:p>
      <w:r>
        <w:rPr>
          <w:sz w:val="22"/>
        </w:rPr>
      </w:r>
    </w:p>
    <w:p>
      <w:r>
        <w:rPr>
          <w:sz w:val="22"/>
        </w:rPr>
        <w:t>preprocessing.py</w:t>
      </w:r>
    </w:p>
    <w:p>
      <w:r>
        <w:rPr>
          <w:sz w:val="22"/>
        </w:rPr>
        <w:t>Prepares tensors.</w:t>
      </w:r>
    </w:p>
    <w:p>
      <w:r>
        <w:rPr>
          <w:sz w:val="22"/>
        </w:rPr>
      </w:r>
    </w:p>
    <w:p>
      <w:r>
        <w:rPr>
          <w:sz w:val="22"/>
        </w:rPr>
        <w:t>ai_engine.py</w:t>
      </w:r>
    </w:p>
    <w:p>
      <w:r>
        <w:rPr>
          <w:sz w:val="22"/>
        </w:rPr>
        <w:t>Executes ONNX Runtime.</w:t>
      </w:r>
    </w:p>
    <w:p>
      <w:r>
        <w:rPr>
          <w:sz w:val="22"/>
        </w:rPr>
      </w:r>
    </w:p>
    <w:p>
      <w:r>
        <w:rPr>
          <w:sz w:val="22"/>
        </w:rPr>
        <w:t>detector.py</w:t>
      </w:r>
    </w:p>
    <w:p>
      <w:r>
        <w:rPr>
          <w:sz w:val="22"/>
        </w:rPr>
        <w:t>Converts raw predictions into Detection objects.</w:t>
      </w:r>
    </w:p>
    <w:p>
      <w:r>
        <w:rPr>
          <w:sz w:val="22"/>
        </w:rPr>
      </w:r>
    </w:p>
    <w:p>
      <w:r>
        <w:rPr>
          <w:sz w:val="22"/>
        </w:rPr>
        <w:t>vision_pipeline.py</w:t>
      </w:r>
    </w:p>
    <w:p>
      <w:r>
        <w:rPr>
          <w:sz w:val="22"/>
        </w:rPr>
        <w:t>Coordinates the complete perception pipeline.</w:t>
      </w:r>
    </w:p>
    <w:p>
      <w:r>
        <w:rPr>
          <w:sz w:val="22"/>
        </w:rPr>
      </w:r>
    </w:p>
    <w:p>
      <w:r>
        <w:rPr>
          <w:sz w:val="22"/>
        </w:rPr>
        <w:t>display.py</w:t>
      </w:r>
    </w:p>
    <w:p>
      <w:r>
        <w:rPr>
          <w:sz w:val="22"/>
        </w:rPr>
        <w:t>Visualizes learning layers.</w:t>
      </w:r>
    </w:p>
    <w:p>
      <w:r>
        <w:rPr>
          <w:sz w:val="22"/>
        </w:rPr>
      </w:r>
    </w:p>
    <w:p>
      <w:r>
        <w:rPr>
          <w:sz w:val="22"/>
        </w:rPr>
        <w:t>keyboard.py</w:t>
      </w:r>
    </w:p>
    <w:p>
      <w:r>
        <w:rPr>
          <w:sz w:val="22"/>
        </w:rPr>
        <w:t>Controls current layer.</w:t>
      </w:r>
    </w:p>
    <w:p>
      <w:r>
        <w:rPr>
          <w:sz w:val="22"/>
        </w:rPr>
      </w:r>
    </w:p>
    <w:p>
      <w:r>
        <w:rPr>
          <w:sz w:val="22"/>
        </w:rPr>
        <w:t>decision_engine.py</w:t>
      </w:r>
    </w:p>
    <w:p>
      <w:r>
        <w:rPr>
          <w:sz w:val="22"/>
        </w:rPr>
        <w:t>Produces decisions.</w:t>
      </w:r>
    </w:p>
    <w:p>
      <w:r>
        <w:rPr>
          <w:sz w:val="22"/>
        </w:rPr>
      </w:r>
    </w:p>
    <w:p>
      <w:r>
        <w:rPr>
          <w:sz w:val="22"/>
        </w:rPr>
        <w:t>action_engine.py</w:t>
      </w:r>
    </w:p>
    <w:p>
      <w:r>
        <w:rPr>
          <w:sz w:val="22"/>
        </w:rPr>
        <w:t>Executes hardware actions.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Applications</w:t>
      </w:r>
    </w:p>
    <w:p>
      <w:r>
        <w:rPr>
          <w:sz w:val="22"/>
        </w:rPr>
      </w:r>
    </w:p>
    <w:p>
      <w:r>
        <w:rPr>
          <w:sz w:val="22"/>
        </w:rPr>
        <w:t>↓</w:t>
      </w:r>
    </w:p>
    <w:p>
      <w:r>
        <w:rPr>
          <w:sz w:val="22"/>
        </w:rPr>
      </w:r>
    </w:p>
    <w:p>
      <w:r>
        <w:rPr>
          <w:sz w:val="22"/>
        </w:rPr>
        <w:t>VisionPipeline</w:t>
      </w:r>
    </w:p>
    <w:p>
      <w:r>
        <w:rPr>
          <w:sz w:val="22"/>
        </w:rPr>
      </w:r>
    </w:p>
    <w:p>
      <w:r>
        <w:rPr>
          <w:sz w:val="22"/>
        </w:rPr>
        <w:t>↓</w:t>
      </w:r>
    </w:p>
    <w:p>
      <w:r>
        <w:rPr>
          <w:sz w:val="22"/>
        </w:rPr>
      </w:r>
    </w:p>
    <w:p>
      <w:r>
        <w:rPr>
          <w:sz w:val="22"/>
        </w:rPr>
        <w:t>Camera</w:t>
      </w:r>
    </w:p>
    <w:p>
      <w:r>
        <w:rPr>
          <w:sz w:val="22"/>
        </w:rPr>
        <w:t>Preprocessor</w:t>
      </w:r>
    </w:p>
    <w:p>
      <w:r>
        <w:rPr>
          <w:sz w:val="22"/>
        </w:rPr>
        <w:t>AIEngine</w:t>
      </w:r>
    </w:p>
    <w:p>
      <w:r>
        <w:rPr>
          <w:sz w:val="22"/>
        </w:rPr>
        <w:t>Detector</w:t>
      </w:r>
    </w:p>
    <w:p>
      <w:r>
        <w:rPr>
          <w:sz w:val="22"/>
        </w:rPr>
      </w:r>
    </w:p>
    <w:p>
      <w:r>
        <w:rPr>
          <w:sz w:val="22"/>
        </w:rPr>
        <w:t>↓</w:t>
      </w:r>
    </w:p>
    <w:p>
      <w:r>
        <w:rPr>
          <w:sz w:val="22"/>
        </w:rPr>
      </w:r>
    </w:p>
    <w:p>
      <w:r>
        <w:rPr>
          <w:sz w:val="22"/>
        </w:rPr>
        <w:t>DecisionEngine</w:t>
      </w:r>
    </w:p>
    <w:p>
      <w:r>
        <w:rPr>
          <w:sz w:val="22"/>
        </w:rPr>
      </w:r>
    </w:p>
    <w:p>
      <w:r>
        <w:rPr>
          <w:sz w:val="22"/>
        </w:rPr>
        <w:t>↓</w:t>
      </w:r>
    </w:p>
    <w:p>
      <w:r>
        <w:rPr>
          <w:sz w:val="22"/>
        </w:rPr>
      </w:r>
    </w:p>
    <w:p>
      <w:r>
        <w:rPr>
          <w:sz w:val="22"/>
        </w:rPr>
        <w:t>ActionEngine</w:t>
      </w:r>
    </w:p>
    <w:p>
      <w:r>
        <w:rPr>
          <w:sz w:val="22"/>
        </w:rPr>
      </w:r>
    </w:p>
    <w:p>
      <w:r>
        <w:rPr>
          <w:sz w:val="22"/>
        </w:rPr>
        <w:t>Rules:</w:t>
      </w:r>
    </w:p>
    <w:p>
      <w:r>
        <w:rPr>
          <w:sz w:val="22"/>
        </w:rPr>
      </w:r>
    </w:p>
    <w:p>
      <w:r>
        <w:rPr>
          <w:sz w:val="22"/>
        </w:rPr>
        <w:t>- Lower layers never import higher layers.</w:t>
      </w:r>
    </w:p>
    <w:p>
      <w:r>
        <w:rPr>
          <w:sz w:val="22"/>
        </w:rPr>
        <w:t>- Hardware control never occurs inside AI modules.</w:t>
      </w:r>
    </w:p>
    <w:p>
      <w:r>
        <w:rPr>
          <w:sz w:val="22"/>
        </w:rPr>
        <w:t>- Applications communicate through VisionPipeline whenever possible.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Camera</w:t>
      </w:r>
    </w:p>
    <w:p>
      <w:r>
        <w:rPr>
          <w:sz w:val="22"/>
        </w:rPr>
        <w:t>- start()</w:t>
      </w:r>
    </w:p>
    <w:p>
      <w:r>
        <w:rPr>
          <w:sz w:val="22"/>
        </w:rPr>
        <w:t>- capture()</w:t>
      </w:r>
    </w:p>
    <w:p>
      <w:r>
        <w:rPr>
          <w:sz w:val="22"/>
        </w:rPr>
        <w:t>- stop()</w:t>
      </w:r>
    </w:p>
    <w:p>
      <w:r>
        <w:rPr>
          <w:sz w:val="22"/>
        </w:rPr>
      </w:r>
    </w:p>
    <w:p>
      <w:r>
        <w:rPr>
          <w:sz w:val="22"/>
        </w:rPr>
        <w:t>Preprocessor</w:t>
      </w:r>
    </w:p>
    <w:p>
      <w:r>
        <w:rPr>
          <w:sz w:val="22"/>
        </w:rPr>
        <w:t>- process(frame)</w:t>
      </w:r>
    </w:p>
    <w:p>
      <w:r>
        <w:rPr>
          <w:sz w:val="22"/>
        </w:rPr>
      </w:r>
    </w:p>
    <w:p>
      <w:r>
        <w:rPr>
          <w:sz w:val="22"/>
        </w:rPr>
        <w:t>AIEngine</w:t>
      </w:r>
    </w:p>
    <w:p>
      <w:r>
        <w:rPr>
          <w:sz w:val="22"/>
        </w:rPr>
        <w:t>- load(model)</w:t>
      </w:r>
    </w:p>
    <w:p>
      <w:r>
        <w:rPr>
          <w:sz w:val="22"/>
        </w:rPr>
        <w:t>- infer(tensor)</w:t>
      </w:r>
    </w:p>
    <w:p>
      <w:r>
        <w:rPr>
          <w:sz w:val="22"/>
        </w:rPr>
      </w:r>
    </w:p>
    <w:p>
      <w:r>
        <w:rPr>
          <w:sz w:val="22"/>
        </w:rPr>
        <w:t>Detector</w:t>
      </w:r>
    </w:p>
    <w:p>
      <w:r>
        <w:rPr>
          <w:sz w:val="22"/>
        </w:rPr>
        <w:t>- detect(raw_output)</w:t>
      </w:r>
    </w:p>
    <w:p>
      <w:r>
        <w:rPr>
          <w:sz w:val="22"/>
        </w:rPr>
      </w:r>
    </w:p>
    <w:p>
      <w:r>
        <w:rPr>
          <w:sz w:val="22"/>
        </w:rPr>
        <w:t>VisionPipeline</w:t>
      </w:r>
    </w:p>
    <w:p>
      <w:r>
        <w:rPr>
          <w:sz w:val="22"/>
        </w:rPr>
        <w:t>- process(frame)</w:t>
      </w:r>
    </w:p>
    <w:p>
      <w:r>
        <w:rPr>
          <w:sz w:val="22"/>
        </w:rPr>
        <w:t>- set_layer(layer)</w:t>
      </w:r>
    </w:p>
    <w:p>
      <w:r>
        <w:rPr>
          <w:sz w:val="22"/>
        </w:rPr>
      </w:r>
    </w:p>
    <w:p>
      <w:r>
        <w:rPr>
          <w:sz w:val="22"/>
        </w:rPr>
        <w:t>DecisionEngine</w:t>
      </w:r>
    </w:p>
    <w:p>
      <w:r>
        <w:rPr>
          <w:sz w:val="22"/>
        </w:rPr>
        <w:t>- evaluate(objects)</w:t>
      </w:r>
    </w:p>
    <w:p>
      <w:r>
        <w:rPr>
          <w:sz w:val="22"/>
        </w:rPr>
      </w:r>
    </w:p>
    <w:p>
      <w:r>
        <w:rPr>
          <w:sz w:val="22"/>
        </w:rPr>
        <w:t>ActionEngine</w:t>
      </w:r>
    </w:p>
    <w:p>
      <w:r>
        <w:rPr>
          <w:sz w:val="22"/>
        </w:rPr>
        <w:t>- execute(decision)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Future modules should plug into the architecture without modifying the</w:t>
      </w:r>
    </w:p>
    <w:p>
      <w:r>
        <w:rPr>
          <w:sz w:val="22"/>
        </w:rPr>
        <w:t>existing pipeline.</w:t>
      </w:r>
    </w:p>
    <w:p>
      <w:r>
        <w:rPr>
          <w:sz w:val="22"/>
        </w:rPr>
      </w:r>
    </w:p>
    <w:p>
      <w:r>
        <w:rPr>
          <w:sz w:val="22"/>
        </w:rPr>
        <w:t>Examples:</w:t>
      </w:r>
    </w:p>
    <w:p>
      <w:r>
        <w:rPr>
          <w:sz w:val="22"/>
        </w:rPr>
      </w:r>
    </w:p>
    <w:p>
      <w:r>
        <w:rPr>
          <w:sz w:val="22"/>
        </w:rPr>
        <w:t>Garden Guardian</w:t>
      </w:r>
    </w:p>
    <w:p>
      <w:r>
        <w:rPr>
          <w:sz w:val="22"/>
        </w:rPr>
        <w:t>Parking Assistant</w:t>
      </w:r>
    </w:p>
    <w:p>
      <w:r>
        <w:rPr>
          <w:sz w:val="22"/>
        </w:rPr>
        <w:t>Bird Identifier</w:t>
      </w:r>
    </w:p>
    <w:p>
      <w:r>
        <w:rPr>
          <w:sz w:val="22"/>
        </w:rPr>
        <w:t>Face Recognition</w:t>
      </w:r>
    </w:p>
    <w:p>
      <w:r>
        <w:rPr>
          <w:sz w:val="22"/>
        </w:rPr>
      </w:r>
    </w:p>
    <w:p>
      <w:r>
        <w:rPr>
          <w:sz w:val="22"/>
        </w:rPr>
        <w:t>Only DecisionEngine and ActionEngine should require application-specific logic.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- One responsibility per module.</w:t>
      </w:r>
    </w:p>
    <w:p>
      <w:r>
        <w:rPr>
          <w:sz w:val="22"/>
        </w:rPr>
        <w:t>- Public APIs remain stable.</w:t>
      </w:r>
    </w:p>
    <w:p>
      <w:r>
        <w:rPr>
          <w:sz w:val="22"/>
        </w:rPr>
        <w:t>- Explain every processing stage.</w:t>
      </w:r>
    </w:p>
    <w:p>
      <w:r>
        <w:rPr>
          <w:sz w:val="22"/>
        </w:rPr>
        <w:t>- Raspberry Pi is the target platform.</w:t>
      </w:r>
    </w:p>
    <w:p>
      <w:r>
        <w:rPr>
          <w:sz w:val="22"/>
        </w:rPr>
        <w:t>- Optimize only after correctness.</w:t>
      </w:r>
    </w:p>
    <w:p>
      <w:r>
        <w:rPr>
          <w:sz w:val="22"/>
        </w:rPr>
        <w:t>- Visualization is part of learning.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The architecture intentionally separates:</w:t>
      </w:r>
    </w:p>
    <w:p>
      <w:r>
        <w:rPr>
          <w:sz w:val="22"/>
        </w:rPr>
      </w:r>
    </w:p>
    <w:p>
      <w:r>
        <w:rPr>
          <w:sz w:val="22"/>
        </w:rPr>
        <w:t>Perception</w:t>
      </w:r>
    </w:p>
    <w:p>
      <w:r>
        <w:rPr>
          <w:sz w:val="22"/>
        </w:rPr>
      </w:r>
    </w:p>
    <w:p>
      <w:r>
        <w:rPr>
          <w:sz w:val="22"/>
        </w:rPr>
        <w:t>↓</w:t>
      </w:r>
    </w:p>
    <w:p>
      <w:r>
        <w:rPr>
          <w:sz w:val="22"/>
        </w:rPr>
      </w:r>
    </w:p>
    <w:p>
      <w:r>
        <w:rPr>
          <w:sz w:val="22"/>
        </w:rPr>
        <w:t>Understanding</w:t>
      </w:r>
    </w:p>
    <w:p>
      <w:r>
        <w:rPr>
          <w:sz w:val="22"/>
        </w:rPr>
      </w:r>
    </w:p>
    <w:p>
      <w:r>
        <w:rPr>
          <w:sz w:val="22"/>
        </w:rPr>
        <w:t>↓</w:t>
      </w:r>
    </w:p>
    <w:p>
      <w:r>
        <w:rPr>
          <w:sz w:val="22"/>
        </w:rPr>
      </w:r>
    </w:p>
    <w:p>
      <w:r>
        <w:rPr>
          <w:sz w:val="22"/>
        </w:rPr>
        <w:t>Reasoning</w:t>
      </w:r>
    </w:p>
    <w:p>
      <w:r>
        <w:rPr>
          <w:sz w:val="22"/>
        </w:rPr>
      </w:r>
    </w:p>
    <w:p>
      <w:r>
        <w:rPr>
          <w:sz w:val="22"/>
        </w:rPr>
        <w:t>↓</w:t>
      </w:r>
    </w:p>
    <w:p>
      <w:r>
        <w:rPr>
          <w:sz w:val="22"/>
        </w:rPr>
      </w:r>
    </w:p>
    <w:p>
      <w:r>
        <w:rPr>
          <w:sz w:val="22"/>
        </w:rPr>
        <w:t>Action</w:t>
      </w:r>
    </w:p>
    <w:p>
      <w:r>
        <w:rPr>
          <w:sz w:val="22"/>
        </w:rPr>
      </w:r>
    </w:p>
    <w:p>
      <w:r>
        <w:rPr>
          <w:sz w:val="22"/>
        </w:rPr>
        <w:t>This mirrors modern robotics and AI systems while also providing a natural</w:t>
      </w:r>
    </w:p>
    <w:p>
      <w:r>
        <w:rPr>
          <w:sz w:val="22"/>
        </w:rPr>
        <w:t>educational progression.</w:t>
      </w:r>
    </w:p>
    <w:p>
      <w:r>
        <w:rPr>
          <w:sz w:val="22"/>
        </w:rPr>
      </w:r>
    </w:p>
    <w:p>
      <w:r>
        <w:rPr>
          <w:sz w:val="22"/>
        </w:rPr>
        <w:t>The architecture should remain stable even if individual AI models,</w:t>
      </w:r>
    </w:p>
    <w:p>
      <w:r>
        <w:rPr>
          <w:sz w:val="22"/>
        </w:rPr>
        <w:t>libraries, or hardware evolve.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