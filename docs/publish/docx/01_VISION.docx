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GuardianAI Engineering Handbook</w:t>
      </w:r>
    </w:p>
    <w:p>
      <w:pPr>
        <w:pStyle w:val="Heading2"/>
      </w:pPr>
      <w:r>
        <w:t>Chapter 1 – Vision</w:t>
      </w:r>
    </w:p>
    <w:p>
      <w:r>
        <w:rPr>
          <w:sz w:val="22"/>
        </w:rPr>
        <w:t xml:space="preserve">**Version:** 1.0  </w:t>
      </w:r>
    </w:p>
    <w:p>
      <w:r>
        <w:rPr>
          <w:sz w:val="22"/>
        </w:rPr>
        <w:t>**Status:** Draft for Review</w:t>
      </w:r>
    </w:p>
    <w:p>
      <w:r>
        <w:rPr>
          <w:sz w:val="22"/>
        </w:rPr>
        <w:t>GuardianAI is an educational AI vision platform designed to help students</w:t>
      </w:r>
    </w:p>
    <w:p>
      <w:r>
        <w:rPr>
          <w:sz w:val="22"/>
        </w:rPr>
        <w:t>understand how intelligent systems perceive, understand, reason about,</w:t>
      </w:r>
    </w:p>
    <w:p>
      <w:r>
        <w:rPr>
          <w:sz w:val="22"/>
        </w:rPr>
        <w:t>and interact with the physical world.</w:t>
      </w:r>
    </w:p>
    <w:p>
      <w:r>
        <w:rPr>
          <w:sz w:val="22"/>
        </w:rPr>
        <w:t>GuardianAI is **not** intended to be another object detection demo.</w:t>
      </w:r>
    </w:p>
    <w:p>
      <w:r>
        <w:rPr>
          <w:sz w:val="22"/>
        </w:rPr>
        <w:t>Its purpose is to expose the entire perception pipeline so students can</w:t>
      </w:r>
    </w:p>
    <w:p>
      <w:r>
        <w:rPr>
          <w:sz w:val="22"/>
        </w:rPr>
        <w:t>see how intelligence emerges from a sequence of understandable steps.</w:t>
      </w:r>
    </w:p>
    <w:p>
      <w:r>
        <w:rPr>
          <w:sz w:val="22"/>
        </w:rPr>
        <w:t>Modern AI tools are becoming increasingly capable, but they also risk</w:t>
      </w:r>
    </w:p>
    <w:p>
      <w:r>
        <w:rPr>
          <w:sz w:val="22"/>
        </w:rPr>
        <w:t>becoming black boxes. Students can call an API or run a model without</w:t>
      </w:r>
    </w:p>
    <w:p>
      <w:r>
        <w:rPr>
          <w:sz w:val="22"/>
        </w:rPr>
        <w:t>understanding how the system actually works.</w:t>
      </w:r>
    </w:p>
    <w:p>
      <w:r>
        <w:rPr>
          <w:sz w:val="22"/>
        </w:rPr>
        <w:t>GuardianAI was created to reverse that trend.</w:t>
      </w:r>
    </w:p>
    <w:p>
      <w:r>
        <w:rPr>
          <w:sz w:val="22"/>
        </w:rPr>
        <w:t>Instead of hiding complexity, it reveals it progressively.</w:t>
      </w:r>
    </w:p>
    <w:p>
      <w:r>
        <w:rPr>
          <w:sz w:val="22"/>
        </w:rPr>
        <w:t>The objective is to transform students from AI users into AI builders.</w:t>
      </w:r>
    </w:p>
    <w:p>
      <w:r>
        <w:rPr>
          <w:sz w:val="22"/>
        </w:rPr>
        <w:t>ETHOS exists to help students become builders.</w:t>
      </w:r>
    </w:p>
    <w:p>
      <w:r>
        <w:rPr>
          <w:sz w:val="22"/>
        </w:rPr>
        <w:t>GuardianAI is the flagship project for introducing embedded AI because it</w:t>
      </w:r>
    </w:p>
    <w:p>
      <w:r>
        <w:rPr>
          <w:sz w:val="22"/>
        </w:rPr>
        <w:t>naturally combines software, electronics, cameras, sensors, decision</w:t>
      </w:r>
    </w:p>
    <w:p>
      <w:r>
        <w:rPr>
          <w:sz w:val="22"/>
        </w:rPr>
        <w:t>making, and hardware control into a single learning journey.</w:t>
      </w:r>
    </w:p>
    <w:p>
      <w:r>
        <w:rPr>
          <w:sz w:val="22"/>
        </w:rPr>
        <w:t>PiPal-AI is envisioned as a collection of reusable AI capabilities for</w:t>
      </w:r>
    </w:p>
    <w:p>
      <w:r>
        <w:rPr>
          <w:sz w:val="22"/>
        </w:rPr>
        <w:t>Raspberry Pi projects.</w:t>
      </w:r>
    </w:p>
    <w:p>
      <w:r>
        <w:rPr>
          <w:sz w:val="22"/>
        </w:rPr>
        <w:t>GuardianAI provides the Vision capability.</w:t>
      </w:r>
    </w:p>
    <w:p>
      <w:r>
        <w:rPr>
          <w:sz w:val="22"/>
        </w:rPr>
        <w:t>Future capabilities may include:</w:t>
      </w:r>
    </w:p>
    <w:p>
      <w:r>
        <w:rPr>
          <w:sz w:val="22"/>
        </w:rPr>
        <w:t>- GPS</w:t>
      </w:r>
    </w:p>
    <w:p>
      <w:r>
        <w:rPr>
          <w:sz w:val="22"/>
        </w:rPr>
        <w:t>- SDR</w:t>
      </w:r>
    </w:p>
    <w:p>
      <w:r>
        <w:rPr>
          <w:sz w:val="22"/>
        </w:rPr>
        <w:t>- Robotics</w:t>
      </w:r>
    </w:p>
    <w:p>
      <w:r>
        <w:rPr>
          <w:sz w:val="22"/>
        </w:rPr>
        <w:t>- Audio</w:t>
      </w:r>
    </w:p>
    <w:p>
      <w:r>
        <w:rPr>
          <w:sz w:val="22"/>
        </w:rPr>
        <w:t>- Environmental Sensors</w:t>
      </w:r>
    </w:p>
    <w:p>
      <w:r>
        <w:rPr>
          <w:sz w:val="22"/>
        </w:rPr>
        <w:t>All follow the same philosophy:</w:t>
      </w:r>
    </w:p>
    <w:p>
      <w:r>
        <w:rPr>
          <w:sz w:val="22"/>
        </w:rPr>
        <w:t>Sense → Understand → Reason → Act</w:t>
      </w:r>
    </w:p>
    <w:p>
      <w:r>
        <w:rPr>
          <w:sz w:val="22"/>
        </w:rPr>
        <w:t>GuardianAI follows one central principle:</w:t>
      </w:r>
    </w:p>
    <w:p>
      <w:r>
        <w:rPr>
          <w:sz w:val="22"/>
        </w:rPr>
        <w:t>**Reveal one new idea at a time.**</w:t>
      </w:r>
    </w:p>
    <w:p>
      <w:r>
        <w:rPr>
          <w:sz w:val="22"/>
        </w:rPr>
        <w:t>Students should never feel that AI is magical.</w:t>
      </w:r>
    </w:p>
    <w:p>
      <w:r>
        <w:rPr>
          <w:sz w:val="22"/>
        </w:rPr>
        <w:t>Every lesson introduces exactly one new concept while reinforcing earlier</w:t>
      </w:r>
    </w:p>
    <w:p>
      <w:r>
        <w:rPr>
          <w:sz w:val="22"/>
        </w:rPr>
        <w:t>concepts.</w:t>
      </w:r>
    </w:p>
    <w:p>
      <w:r>
        <w:rPr>
          <w:sz w:val="22"/>
        </w:rPr>
        <w:t>| Layer | Name | Primary Question |</w:t>
      </w:r>
    </w:p>
    <w:p>
      <w:r>
        <w:rPr>
          <w:sz w:val="22"/>
        </w:rPr>
        <w:t>|------:|------|------------------|</w:t>
      </w:r>
    </w:p>
    <w:p>
      <w:r>
        <w:rPr>
          <w:sz w:val="22"/>
        </w:rPr>
        <w:t>|0|Reality|What does the camera see?|</w:t>
      </w:r>
    </w:p>
    <w:p>
      <w:r>
        <w:rPr>
          <w:sz w:val="22"/>
        </w:rPr>
        <w:t>|1|Brightness|What happens when color disappears?|</w:t>
      </w:r>
    </w:p>
    <w:p>
      <w:r>
        <w:rPr>
          <w:sz w:val="22"/>
        </w:rPr>
        <w:t>|2|Simplification|What happens when detail disappears?|</w:t>
      </w:r>
    </w:p>
    <w:p>
      <w:r>
        <w:rPr>
          <w:sz w:val="22"/>
        </w:rPr>
        <w:t>|3|Boundaries|How are edges detected?|</w:t>
      </w:r>
    </w:p>
    <w:p>
      <w:r>
        <w:rPr>
          <w:sz w:val="22"/>
        </w:rPr>
        <w:t>|4|Change|What changed?|</w:t>
      </w:r>
    </w:p>
    <w:p>
      <w:r>
        <w:rPr>
          <w:sz w:val="22"/>
        </w:rPr>
        <w:t>|5|AI Vision|What image reaches the neural network?|</w:t>
      </w:r>
    </w:p>
    <w:p>
      <w:r>
        <w:rPr>
          <w:sz w:val="22"/>
        </w:rPr>
        <w:t>|6|AI Hypotheses|What predictions did the network make?|</w:t>
      </w:r>
    </w:p>
    <w:p>
      <w:r>
        <w:rPr>
          <w:sz w:val="22"/>
        </w:rPr>
        <w:t>|7|Understanding|Which objects are present?|</w:t>
      </w:r>
    </w:p>
    <w:p>
      <w:r>
        <w:rPr>
          <w:sz w:val="22"/>
        </w:rPr>
        <w:t>|8|Localization|Where are the objects?|</w:t>
      </w:r>
    </w:p>
    <w:p>
      <w:r>
        <w:rPr>
          <w:sz w:val="22"/>
        </w:rPr>
        <w:t>|9|Reasoning|What should the computer do?|</w:t>
      </w:r>
    </w:p>
    <w:p>
      <w:r>
        <w:rPr>
          <w:sz w:val="22"/>
        </w:rPr>
        <w:t>|10|Action|How does software affect the physical world?|</w:t>
      </w:r>
    </w:p>
    <w:p>
      <w:r>
        <w:rPr>
          <w:sz w:val="22"/>
        </w:rPr>
        <w:t>GuardianAI is intended to become the reusable Vision subsystem inside</w:t>
      </w:r>
    </w:p>
    <w:p>
      <w:r>
        <w:rPr>
          <w:sz w:val="22"/>
        </w:rPr>
        <w:t>PiPal-AI.</w:t>
      </w:r>
    </w:p>
    <w:p>
      <w:r>
        <w:rPr>
          <w:sz w:val="22"/>
        </w:rPr>
        <w:t>The same architecture should support projects such as:</w:t>
      </w:r>
    </w:p>
    <w:p>
      <w:r>
        <w:rPr>
          <w:sz w:val="22"/>
        </w:rPr>
        <w:t>- Garden Guardian</w:t>
      </w:r>
    </w:p>
    <w:p>
      <w:r>
        <w:rPr>
          <w:sz w:val="22"/>
        </w:rPr>
        <w:t>- Parking Assistant</w:t>
      </w:r>
    </w:p>
    <w:p>
      <w:r>
        <w:rPr>
          <w:sz w:val="22"/>
        </w:rPr>
        <w:t>- Wildlife Monitor</w:t>
      </w:r>
    </w:p>
    <w:p>
      <w:r>
        <w:rPr>
          <w:sz w:val="22"/>
        </w:rPr>
        <w:t>- Face Recognition</w:t>
      </w:r>
    </w:p>
    <w:p>
      <w:r>
        <w:rPr>
          <w:sz w:val="22"/>
        </w:rPr>
        <w:t>- Rover Vision</w:t>
      </w:r>
    </w:p>
    <w:p>
      <w:r>
        <w:rPr>
          <w:sz w:val="22"/>
        </w:rPr>
        <w:t>Only the decision logic and hardware actions should change.</w:t>
      </w:r>
    </w:p>
    <w:p>
      <w:r>
        <w:rPr>
          <w:sz w:val="22"/>
        </w:rPr>
        <w:t>A successful GuardianAI student should understand:</w:t>
      </w:r>
    </w:p>
    <w:p>
      <w:r>
        <w:rPr>
          <w:sz w:val="22"/>
        </w:rPr>
        <w:t>- How a camera captures images.</w:t>
      </w:r>
    </w:p>
    <w:p>
      <w:r>
        <w:rPr>
          <w:sz w:val="22"/>
        </w:rPr>
        <w:t>- How images become tensors.</w:t>
      </w:r>
    </w:p>
    <w:p>
      <w:r>
        <w:rPr>
          <w:sz w:val="22"/>
        </w:rPr>
        <w:t>- How neural networks recognize patterns.</w:t>
      </w:r>
    </w:p>
    <w:p>
      <w:r>
        <w:rPr>
          <w:sz w:val="22"/>
        </w:rPr>
        <w:t>- How predictions become objects.</w:t>
      </w:r>
    </w:p>
    <w:p>
      <w:r>
        <w:rPr>
          <w:sz w:val="22"/>
        </w:rPr>
        <w:t>- How software reasons about the environment.</w:t>
      </w:r>
    </w:p>
    <w:p>
      <w:r>
        <w:rPr>
          <w:sz w:val="22"/>
        </w:rPr>
        <w:t>- How decisions become physical actions.</w:t>
      </w:r>
    </w:p>
    <w:p>
      <w:r>
        <w:rPr>
          <w:sz w:val="22"/>
        </w:rPr>
        <w:t>The ultimate outcome is confidence.</w:t>
      </w:r>
    </w:p>
    <w:p>
      <w:r>
        <w:rPr>
          <w:sz w:val="22"/>
        </w:rPr>
        <w:t>Students should leave believing they can design and build intelligent</w:t>
      </w:r>
    </w:p>
    <w:p>
      <w:r>
        <w:rPr>
          <w:sz w:val="22"/>
        </w:rPr>
        <w:t>machines of their own.</w:t>
      </w:r>
    </w:p>
    <w:p>
      <w:r>
        <w:rPr>
          <w:sz w:val="22"/>
        </w:rPr>
        <w:t>1. Education before optimization.</w:t>
      </w:r>
    </w:p>
    <w:p>
      <w:r>
        <w:rPr>
          <w:sz w:val="22"/>
        </w:rPr>
        <w:t>2. Raspberry Pi first.</w:t>
      </w:r>
    </w:p>
    <w:p>
      <w:r>
        <w:rPr>
          <w:sz w:val="22"/>
        </w:rPr>
        <w:t>3. Explain every stage.</w:t>
      </w:r>
    </w:p>
    <w:p>
      <w:r>
        <w:rPr>
          <w:sz w:val="22"/>
        </w:rPr>
        <w:t>4. One responsibility per module.</w:t>
      </w:r>
    </w:p>
    <w:p>
      <w:r>
        <w:rPr>
          <w:sz w:val="22"/>
        </w:rPr>
        <w:t>5. Reuse the Vision Pipeline.</w:t>
      </w:r>
    </w:p>
    <w:p>
      <w:r>
        <w:rPr>
          <w:sz w:val="22"/>
        </w:rPr>
        <w:t>6. Keep perception, reasoning, and action separate.</w:t>
      </w:r>
    </w:p>
    <w:p>
      <w:r>
        <w:rPr>
          <w:sz w:val="22"/>
        </w:rPr>
        <w:t>7. Build curiosity before complexity.</w:t>
      </w:r>
    </w:p>
    <w:p>
      <w:r>
        <w:rPr>
          <w:sz w:val="22"/>
        </w:rPr>
        <w:t>8. Documentation evolves with the software.</w:t>
      </w:r>
    </w:p>
    <w:p>
      <w:r>
        <w:rPr>
          <w:sz w:val="22"/>
        </w:rPr>
        <w:t>GuardianAI is not about object detection.</w:t>
      </w:r>
    </w:p>
    <w:p>
      <w:r>
        <w:rPr>
          <w:sz w:val="22"/>
        </w:rPr>
        <w:t>Object detection is simply the first vehicle used to teach a much larger</w:t>
      </w:r>
    </w:p>
    <w:p>
      <w:r>
        <w:rPr>
          <w:sz w:val="22"/>
        </w:rPr>
        <w:t>idea: how intelligent systems observe, interpret, decide, and act.</w:t>
      </w:r>
    </w:p>
    <w:p>
      <w:r>
        <w:rPr>
          <w:sz w:val="22"/>
        </w:rPr>
        <w:t>As the platform evolves, implementation details will change, but this</w:t>
      </w:r>
    </w:p>
    <w:p>
      <w:r>
        <w:rPr>
          <w:sz w:val="22"/>
        </w:rPr>
        <w:t>educational philosophy should remain constant.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