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GuardianAI Engineering Handbook</w:t>
      </w:r>
    </w:p>
    <w:p>
      <w:pPr>
        <w:pStyle w:val="Heading2"/>
      </w:pPr>
      <w:r>
        <w:t>Chapter 3 - Project Skeleton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  <w:t>**Version:** 1.0 (Draft)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  <w:t>This document defines the physical organization of the GuardianAI_v2</w:t>
      </w:r>
    </w:p>
    <w:p>
      <w:r>
        <w:rPr>
          <w:sz w:val="22"/>
        </w:rPr>
        <w:t>repository.</w:t>
      </w:r>
    </w:p>
    <w:p>
      <w:r>
        <w:rPr>
          <w:sz w:val="22"/>
        </w:rPr>
      </w:r>
    </w:p>
    <w:p>
      <w:r>
        <w:rPr>
          <w:sz w:val="22"/>
        </w:rPr>
        <w:t>Architecture explains **how the system works**.</w:t>
      </w:r>
    </w:p>
    <w:p>
      <w:r>
        <w:rPr>
          <w:sz w:val="22"/>
        </w:rPr>
      </w:r>
    </w:p>
    <w:p>
      <w:r>
        <w:rPr>
          <w:sz w:val="22"/>
        </w:rPr>
        <w:t>The Project Skeleton explains **where every piece of code belongs**.</w:t>
      </w:r>
    </w:p>
    <w:p>
      <w:r>
        <w:rPr>
          <w:sz w:val="22"/>
        </w:rPr>
      </w:r>
    </w:p>
    <w:p>
      <w:r>
        <w:rPr>
          <w:sz w:val="22"/>
        </w:rPr>
        <w:t>Its objectives are:</w:t>
      </w:r>
    </w:p>
    <w:p>
      <w:r>
        <w:rPr>
          <w:sz w:val="22"/>
        </w:rPr>
      </w:r>
    </w:p>
    <w:p>
      <w:r>
        <w:rPr>
          <w:sz w:val="22"/>
        </w:rPr>
        <w:t>- Keep the repository easy to understand.</w:t>
      </w:r>
    </w:p>
    <w:p>
      <w:r>
        <w:rPr>
          <w:sz w:val="22"/>
        </w:rPr>
        <w:t>- Make every file have one responsibility.</w:t>
      </w:r>
    </w:p>
    <w:p>
      <w:r>
        <w:rPr>
          <w:sz w:val="22"/>
        </w:rPr>
        <w:t>- Provide a consistent structure for future contributors.</w:t>
      </w:r>
    </w:p>
    <w:p>
      <w:r>
        <w:rPr>
          <w:sz w:val="22"/>
        </w:rPr>
        <w:t>- Allow Codex to implement features without reorganizing the project.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  <w:t>GuardianAI follows five organizational rules.</w:t>
      </w:r>
    </w:p>
    <w:p>
      <w:r>
        <w:rPr>
          <w:sz w:val="22"/>
        </w:rPr>
      </w:r>
    </w:p>
    <w:p>
      <w:r>
        <w:rPr>
          <w:sz w:val="22"/>
        </w:rPr>
        <w:t>1. Every directory has one clear purpose.</w:t>
      </w:r>
    </w:p>
    <w:p>
      <w:r>
        <w:rPr>
          <w:sz w:val="22"/>
        </w:rPr>
        <w:t>2. Every module has one responsibility.</w:t>
      </w:r>
    </w:p>
    <w:p>
      <w:r>
        <w:rPr>
          <w:sz w:val="22"/>
        </w:rPr>
        <w:t>3. Reusable code belongs in `src/`.</w:t>
      </w:r>
    </w:p>
    <w:p>
      <w:r>
        <w:rPr>
          <w:sz w:val="22"/>
        </w:rPr>
        <w:t>4. User-facing applications belong in `apps/`.</w:t>
      </w:r>
    </w:p>
    <w:p>
      <w:r>
        <w:rPr>
          <w:sz w:val="22"/>
        </w:rPr>
        <w:t>5. Documentation evolves with the software.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  <w:t>```</w:t>
      </w:r>
    </w:p>
    <w:p>
      <w:r>
        <w:rPr>
          <w:sz w:val="22"/>
        </w:rPr>
        <w:t>GuardianAI/</w:t>
      </w:r>
    </w:p>
    <w:p>
      <w:r>
        <w:rPr>
          <w:sz w:val="22"/>
        </w:rPr>
        <w:t>├── GuardianAI_v1/</w:t>
      </w:r>
    </w:p>
    <w:p>
      <w:r>
        <w:rPr>
          <w:sz w:val="22"/>
        </w:rPr>
        <w:t>└── GuardianAI_v2/</w:t>
      </w:r>
    </w:p>
    <w:p>
      <w:r>
        <w:rPr>
          <w:sz w:val="22"/>
        </w:rPr>
        <w:t xml:space="preserve">    ├── docs/</w:t>
      </w:r>
    </w:p>
    <w:p>
      <w:r>
        <w:rPr>
          <w:sz w:val="22"/>
        </w:rPr>
        <w:t xml:space="preserve">    ├── src/</w:t>
      </w:r>
    </w:p>
    <w:p>
      <w:r>
        <w:rPr>
          <w:sz w:val="22"/>
        </w:rPr>
        <w:t xml:space="preserve">    ├── apps/</w:t>
      </w:r>
    </w:p>
    <w:p>
      <w:r>
        <w:rPr>
          <w:sz w:val="22"/>
        </w:rPr>
        <w:t xml:space="preserve">    ├── models/</w:t>
      </w:r>
    </w:p>
    <w:p>
      <w:r>
        <w:rPr>
          <w:sz w:val="22"/>
        </w:rPr>
        <w:t xml:space="preserve">    ├── labels/</w:t>
      </w:r>
    </w:p>
    <w:p>
      <w:r>
        <w:rPr>
          <w:sz w:val="22"/>
        </w:rPr>
        <w:t xml:space="preserve">    ├── images/</w:t>
      </w:r>
    </w:p>
    <w:p>
      <w:r>
        <w:rPr>
          <w:sz w:val="22"/>
        </w:rPr>
        <w:t xml:space="preserve">    ├── assets/</w:t>
      </w:r>
    </w:p>
    <w:p>
      <w:r>
        <w:rPr>
          <w:sz w:val="22"/>
        </w:rPr>
        <w:t xml:space="preserve">    ├── notebooks/</w:t>
      </w:r>
    </w:p>
    <w:p>
      <w:r>
        <w:rPr>
          <w:sz w:val="22"/>
        </w:rPr>
        <w:t xml:space="preserve">    ├── tests/</w:t>
      </w:r>
    </w:p>
    <w:p>
      <w:r>
        <w:rPr>
          <w:sz w:val="22"/>
        </w:rPr>
        <w:t xml:space="preserve">    ├── requirements.txt</w:t>
      </w:r>
    </w:p>
    <w:p>
      <w:r>
        <w:rPr>
          <w:sz w:val="22"/>
        </w:rPr>
        <w:t xml:space="preserve">    └── README.md</w:t>
      </w:r>
    </w:p>
    <w:p>
      <w:r>
        <w:rPr>
          <w:sz w:val="22"/>
        </w:rPr>
        <w:t>```</w:t>
      </w:r>
    </w:p>
    <w:p>
      <w:r>
        <w:rPr>
          <w:sz w:val="22"/>
        </w:rPr>
      </w:r>
    </w:p>
    <w:p>
      <w:r>
        <w:rPr>
          <w:sz w:val="22"/>
        </w:rPr>
        <w:t>GuardianAI_v1 is the Computer Vision learning path.</w:t>
      </w:r>
    </w:p>
    <w:p>
      <w:r>
        <w:rPr>
          <w:sz w:val="22"/>
        </w:rPr>
      </w:r>
    </w:p>
    <w:p>
      <w:r>
        <w:rPr>
          <w:sz w:val="22"/>
        </w:rPr>
        <w:t>GuardianAI_v2 is the production-quality AI Vision platform.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  <w:t>Contains all engineering documentation.</w:t>
      </w:r>
    </w:p>
    <w:p>
      <w:r>
        <w:rPr>
          <w:sz w:val="22"/>
        </w:rPr>
      </w:r>
    </w:p>
    <w:p>
      <w:r>
        <w:rPr>
          <w:sz w:val="22"/>
        </w:rPr>
        <w:t>Examples:</w:t>
      </w:r>
    </w:p>
    <w:p>
      <w:r>
        <w:rPr>
          <w:sz w:val="22"/>
        </w:rPr>
      </w:r>
    </w:p>
    <w:p>
      <w:r>
        <w:rPr>
          <w:sz w:val="22"/>
        </w:rPr>
        <w:t>- 01_VISION.md</w:t>
      </w:r>
    </w:p>
    <w:p>
      <w:r>
        <w:rPr>
          <w:sz w:val="22"/>
        </w:rPr>
        <w:t>- 02_ARCHITECTURE.md</w:t>
      </w:r>
    </w:p>
    <w:p>
      <w:r>
        <w:rPr>
          <w:sz w:val="22"/>
        </w:rPr>
        <w:t>- 03_PROJECT_SKELETON.md</w:t>
      </w:r>
    </w:p>
    <w:p>
      <w:r>
        <w:rPr>
          <w:sz w:val="22"/>
        </w:rPr>
        <w:t>- 04_TARGET_PLATFORM.md</w:t>
      </w:r>
    </w:p>
    <w:p>
      <w:r>
        <w:rPr>
          <w:sz w:val="22"/>
        </w:rPr>
        <w:t>- 05_ENGINEERING_WORKFLOW.md</w:t>
      </w:r>
    </w:p>
    <w:p>
      <w:r>
        <w:rPr>
          <w:sz w:val="22"/>
        </w:rPr>
        <w:t>- 06_CODE_GUIDELINES.md</w:t>
      </w:r>
    </w:p>
    <w:p>
      <w:r>
        <w:rPr>
          <w:sz w:val="22"/>
        </w:rPr>
        <w:t>- 07_DESIGN_PHILOSOPHY.md</w:t>
      </w:r>
    </w:p>
    <w:p>
      <w:r>
        <w:rPr>
          <w:sz w:val="22"/>
        </w:rPr>
        <w:t>- 08_ROADMAP.md</w:t>
      </w:r>
    </w:p>
    <w:p>
      <w:r>
        <w:rPr>
          <w:sz w:val="22"/>
        </w:rPr>
        <w:t>- 09_CURRICULUM.md</w:t>
      </w:r>
    </w:p>
    <w:p>
      <w:r>
        <w:rPr>
          <w:sz w:val="22"/>
        </w:rPr>
      </w:r>
    </w:p>
    <w:p>
      <w:r>
        <w:rPr>
          <w:sz w:val="22"/>
        </w:rPr>
        <w:t>No source code belongs here.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  <w:t>Contains reusable modules.</w:t>
      </w:r>
    </w:p>
    <w:p>
      <w:r>
        <w:rPr>
          <w:sz w:val="22"/>
        </w:rPr>
      </w:r>
    </w:p>
    <w:p>
      <w:r>
        <w:rPr>
          <w:sz w:val="22"/>
        </w:rPr>
        <w:t>Applications must consume these modules rather than duplicating logic.</w:t>
      </w:r>
    </w:p>
    <w:p>
      <w:r>
        <w:rPr>
          <w:sz w:val="22"/>
        </w:rPr>
      </w:r>
    </w:p>
    <w:p>
      <w:r>
        <w:rPr>
          <w:sz w:val="22"/>
        </w:rPr>
        <w:t>Core modules:</w:t>
      </w:r>
    </w:p>
    <w:p>
      <w:r>
        <w:rPr>
          <w:sz w:val="22"/>
        </w:rPr>
      </w:r>
    </w:p>
    <w:p>
      <w:r>
        <w:rPr>
          <w:sz w:val="22"/>
        </w:rPr>
        <w:t>camera.py</w:t>
      </w:r>
    </w:p>
    <w:p>
      <w:r>
        <w:rPr>
          <w:sz w:val="22"/>
        </w:rPr>
      </w:r>
    </w:p>
    <w:p>
      <w:r>
        <w:rPr>
          <w:sz w:val="22"/>
        </w:rPr>
        <w:t>preprocessing.py</w:t>
      </w:r>
    </w:p>
    <w:p>
      <w:r>
        <w:rPr>
          <w:sz w:val="22"/>
        </w:rPr>
      </w:r>
    </w:p>
    <w:p>
      <w:r>
        <w:rPr>
          <w:sz w:val="22"/>
        </w:rPr>
        <w:t>ai_engine.py</w:t>
      </w:r>
    </w:p>
    <w:p>
      <w:r>
        <w:rPr>
          <w:sz w:val="22"/>
        </w:rPr>
      </w:r>
    </w:p>
    <w:p>
      <w:r>
        <w:rPr>
          <w:sz w:val="22"/>
        </w:rPr>
        <w:t>detector.py</w:t>
      </w:r>
    </w:p>
    <w:p>
      <w:r>
        <w:rPr>
          <w:sz w:val="22"/>
        </w:rPr>
      </w:r>
    </w:p>
    <w:p>
      <w:r>
        <w:rPr>
          <w:sz w:val="22"/>
        </w:rPr>
        <w:t>vision_pipeline.py</w:t>
      </w:r>
    </w:p>
    <w:p>
      <w:r>
        <w:rPr>
          <w:sz w:val="22"/>
        </w:rPr>
      </w:r>
    </w:p>
    <w:p>
      <w:r>
        <w:rPr>
          <w:sz w:val="22"/>
        </w:rPr>
        <w:t>display.py</w:t>
      </w:r>
    </w:p>
    <w:p>
      <w:r>
        <w:rPr>
          <w:sz w:val="22"/>
        </w:rPr>
      </w:r>
    </w:p>
    <w:p>
      <w:r>
        <w:rPr>
          <w:sz w:val="22"/>
        </w:rPr>
        <w:t>keyboard.py</w:t>
      </w:r>
    </w:p>
    <w:p>
      <w:r>
        <w:rPr>
          <w:sz w:val="22"/>
        </w:rPr>
      </w:r>
    </w:p>
    <w:p>
      <w:r>
        <w:rPr>
          <w:sz w:val="22"/>
        </w:rPr>
        <w:t>decision_engine.py</w:t>
      </w:r>
    </w:p>
    <w:p>
      <w:r>
        <w:rPr>
          <w:sz w:val="22"/>
        </w:rPr>
      </w:r>
    </w:p>
    <w:p>
      <w:r>
        <w:rPr>
          <w:sz w:val="22"/>
        </w:rPr>
        <w:t>action_engine.py</w:t>
      </w:r>
    </w:p>
    <w:p>
      <w:r>
        <w:rPr>
          <w:sz w:val="22"/>
        </w:rPr>
      </w:r>
    </w:p>
    <w:p>
      <w:r>
        <w:rPr>
          <w:sz w:val="22"/>
        </w:rPr>
        <w:t>future:</w:t>
      </w:r>
    </w:p>
    <w:p>
      <w:r>
        <w:rPr>
          <w:sz w:val="22"/>
        </w:rPr>
        <w:t>audio_engine.py</w:t>
      </w:r>
    </w:p>
    <w:p>
      <w:r>
        <w:rPr>
          <w:sz w:val="22"/>
        </w:rPr>
        <w:t>gps_engine.py</w:t>
      </w:r>
    </w:p>
    <w:p>
      <w:r>
        <w:rPr>
          <w:sz w:val="22"/>
        </w:rPr>
        <w:t>sdr_engine.py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  <w:t>Contains executable applications.</w:t>
      </w:r>
    </w:p>
    <w:p>
      <w:r>
        <w:rPr>
          <w:sz w:val="22"/>
        </w:rPr>
      </w:r>
    </w:p>
    <w:p>
      <w:r>
        <w:rPr>
          <w:sz w:val="22"/>
        </w:rPr>
        <w:t>Each application assembles reusable modules into a solution.</w:t>
      </w:r>
    </w:p>
    <w:p>
      <w:r>
        <w:rPr>
          <w:sz w:val="22"/>
        </w:rPr>
      </w:r>
    </w:p>
    <w:p>
      <w:r>
        <w:rPr>
          <w:sz w:val="22"/>
        </w:rPr>
        <w:t>Examples</w:t>
      </w:r>
    </w:p>
    <w:p>
      <w:r>
        <w:rPr>
          <w:sz w:val="22"/>
        </w:rPr>
      </w:r>
    </w:p>
    <w:p>
      <w:r>
        <w:rPr>
          <w:sz w:val="22"/>
        </w:rPr>
        <w:t>guardian_ai.py</w:t>
      </w:r>
    </w:p>
    <w:p>
      <w:r>
        <w:rPr>
          <w:sz w:val="22"/>
        </w:rPr>
      </w:r>
    </w:p>
    <w:p>
      <w:r>
        <w:rPr>
          <w:sz w:val="22"/>
        </w:rPr>
        <w:t>vision_explorer.py</w:t>
      </w:r>
    </w:p>
    <w:p>
      <w:r>
        <w:rPr>
          <w:sz w:val="22"/>
        </w:rPr>
      </w:r>
    </w:p>
    <w:p>
      <w:r>
        <w:rPr>
          <w:sz w:val="22"/>
        </w:rPr>
        <w:t>garden_guardian.py</w:t>
      </w:r>
    </w:p>
    <w:p>
      <w:r>
        <w:rPr>
          <w:sz w:val="22"/>
        </w:rPr>
      </w:r>
    </w:p>
    <w:p>
      <w:r>
        <w:rPr>
          <w:sz w:val="22"/>
        </w:rPr>
        <w:t>parking_assistant.py</w:t>
      </w:r>
    </w:p>
    <w:p>
      <w:r>
        <w:rPr>
          <w:sz w:val="22"/>
        </w:rPr>
      </w:r>
    </w:p>
    <w:p>
      <w:r>
        <w:rPr>
          <w:sz w:val="22"/>
        </w:rPr>
        <w:t>face_guardian.py</w:t>
      </w:r>
    </w:p>
    <w:p>
      <w:r>
        <w:rPr>
          <w:sz w:val="22"/>
        </w:rPr>
      </w:r>
    </w:p>
    <w:p>
      <w:r>
        <w:rPr>
          <w:sz w:val="22"/>
        </w:rPr>
        <w:t>Applications should contain almost no AI logic.</w:t>
      </w:r>
    </w:p>
    <w:p>
      <w:r>
        <w:rPr>
          <w:sz w:val="22"/>
        </w:rPr>
      </w:r>
    </w:p>
    <w:p>
      <w:r>
        <w:rPr>
          <w:sz w:val="22"/>
        </w:rPr>
        <w:t>They coordinate reusable modules.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  <w:t>Stores deployable AI models.</w:t>
      </w:r>
    </w:p>
    <w:p>
      <w:r>
        <w:rPr>
          <w:sz w:val="22"/>
        </w:rPr>
      </w:r>
    </w:p>
    <w:p>
      <w:r>
        <w:rPr>
          <w:sz w:val="22"/>
        </w:rPr>
        <w:t>Examples</w:t>
      </w:r>
    </w:p>
    <w:p>
      <w:r>
        <w:rPr>
          <w:sz w:val="22"/>
        </w:rPr>
      </w:r>
    </w:p>
    <w:p>
      <w:r>
        <w:rPr>
          <w:sz w:val="22"/>
        </w:rPr>
        <w:t>object_detector.onnx</w:t>
      </w:r>
    </w:p>
    <w:p>
      <w:r>
        <w:rPr>
          <w:sz w:val="22"/>
        </w:rPr>
      </w:r>
    </w:p>
    <w:p>
      <w:r>
        <w:rPr>
          <w:sz w:val="22"/>
        </w:rPr>
        <w:t>face_detector.onnx</w:t>
      </w:r>
    </w:p>
    <w:p>
      <w:r>
        <w:rPr>
          <w:sz w:val="22"/>
        </w:rPr>
      </w:r>
    </w:p>
    <w:p>
      <w:r>
        <w:rPr>
          <w:sz w:val="22"/>
        </w:rPr>
        <w:t>bird_detector.onnx</w:t>
      </w:r>
    </w:p>
    <w:p>
      <w:r>
        <w:rPr>
          <w:sz w:val="22"/>
        </w:rPr>
      </w:r>
    </w:p>
    <w:p>
      <w:r>
        <w:rPr>
          <w:sz w:val="22"/>
        </w:rPr>
        <w:t>Training never occurs inside this repository.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  <w:t>Stores class labels.</w:t>
      </w:r>
    </w:p>
    <w:p>
      <w:r>
        <w:rPr>
          <w:sz w:val="22"/>
        </w:rPr>
      </w:r>
    </w:p>
    <w:p>
      <w:r>
        <w:rPr>
          <w:sz w:val="22"/>
        </w:rPr>
        <w:t>Examples</w:t>
      </w:r>
    </w:p>
    <w:p>
      <w:r>
        <w:rPr>
          <w:sz w:val="22"/>
        </w:rPr>
      </w:r>
    </w:p>
    <w:p>
      <w:r>
        <w:rPr>
          <w:sz w:val="22"/>
        </w:rPr>
        <w:t>coco.txt</w:t>
      </w:r>
    </w:p>
    <w:p>
      <w:r>
        <w:rPr>
          <w:sz w:val="22"/>
        </w:rPr>
      </w:r>
    </w:p>
    <w:p>
      <w:r>
        <w:rPr>
          <w:sz w:val="22"/>
        </w:rPr>
        <w:t>birds.txt</w:t>
      </w:r>
    </w:p>
    <w:p>
      <w:r>
        <w:rPr>
          <w:sz w:val="22"/>
        </w:rPr>
      </w:r>
    </w:p>
    <w:p>
      <w:r>
        <w:rPr>
          <w:sz w:val="22"/>
        </w:rPr>
        <w:t>faces.txt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  <w:t>Contains</w:t>
      </w:r>
    </w:p>
    <w:p>
      <w:r>
        <w:rPr>
          <w:sz w:val="22"/>
        </w:rPr>
      </w:r>
    </w:p>
    <w:p>
      <w:r>
        <w:rPr>
          <w:sz w:val="22"/>
        </w:rPr>
        <w:t>Input images</w:t>
      </w:r>
    </w:p>
    <w:p>
      <w:r>
        <w:rPr>
          <w:sz w:val="22"/>
        </w:rPr>
      </w:r>
    </w:p>
    <w:p>
      <w:r>
        <w:rPr>
          <w:sz w:val="22"/>
        </w:rPr>
        <w:t>Captured frames</w:t>
      </w:r>
    </w:p>
    <w:p>
      <w:r>
        <w:rPr>
          <w:sz w:val="22"/>
        </w:rPr>
      </w:r>
    </w:p>
    <w:p>
      <w:r>
        <w:rPr>
          <w:sz w:val="22"/>
        </w:rPr>
        <w:t>Annotated output</w:t>
      </w:r>
    </w:p>
    <w:p>
      <w:r>
        <w:rPr>
          <w:sz w:val="22"/>
        </w:rPr>
      </w:r>
    </w:p>
    <w:p>
      <w:r>
        <w:rPr>
          <w:sz w:val="22"/>
        </w:rPr>
        <w:t>Example datasets</w:t>
      </w:r>
    </w:p>
    <w:p>
      <w:r>
        <w:rPr>
          <w:sz w:val="22"/>
        </w:rPr>
      </w:r>
    </w:p>
    <w:p>
      <w:r>
        <w:rPr>
          <w:sz w:val="22"/>
        </w:rPr>
        <w:t>No permanent assets.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  <w:t>Contains</w:t>
      </w:r>
    </w:p>
    <w:p>
      <w:r>
        <w:rPr>
          <w:sz w:val="22"/>
        </w:rPr>
      </w:r>
    </w:p>
    <w:p>
      <w:r>
        <w:rPr>
          <w:sz w:val="22"/>
        </w:rPr>
        <w:t>Icons</w:t>
      </w:r>
    </w:p>
    <w:p>
      <w:r>
        <w:rPr>
          <w:sz w:val="22"/>
        </w:rPr>
      </w:r>
    </w:p>
    <w:p>
      <w:r>
        <w:rPr>
          <w:sz w:val="22"/>
        </w:rPr>
        <w:t>Logos</w:t>
      </w:r>
    </w:p>
    <w:p>
      <w:r>
        <w:rPr>
          <w:sz w:val="22"/>
        </w:rPr>
      </w:r>
    </w:p>
    <w:p>
      <w:r>
        <w:rPr>
          <w:sz w:val="22"/>
        </w:rPr>
        <w:t>Documentation figures</w:t>
      </w:r>
    </w:p>
    <w:p>
      <w:r>
        <w:rPr>
          <w:sz w:val="22"/>
        </w:rPr>
      </w:r>
    </w:p>
    <w:p>
      <w:r>
        <w:rPr>
          <w:sz w:val="22"/>
        </w:rPr>
        <w:t>User-interface graphics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  <w:t>Purpose</w:t>
      </w:r>
    </w:p>
    <w:p>
      <w:r>
        <w:rPr>
          <w:sz w:val="22"/>
        </w:rPr>
      </w:r>
    </w:p>
    <w:p>
      <w:r>
        <w:rPr>
          <w:sz w:val="22"/>
        </w:rPr>
        <w:t>Rapid experimentation.</w:t>
      </w:r>
    </w:p>
    <w:p>
      <w:r>
        <w:rPr>
          <w:sz w:val="22"/>
        </w:rPr>
      </w:r>
    </w:p>
    <w:p>
      <w:r>
        <w:rPr>
          <w:sz w:val="22"/>
        </w:rPr>
        <w:t>Acceptable:</w:t>
      </w:r>
    </w:p>
    <w:p>
      <w:r>
        <w:rPr>
          <w:sz w:val="22"/>
        </w:rPr>
      </w:r>
    </w:p>
    <w:p>
      <w:r>
        <w:rPr>
          <w:sz w:val="22"/>
        </w:rPr>
        <w:t>Benchmarking</w:t>
      </w:r>
    </w:p>
    <w:p>
      <w:r>
        <w:rPr>
          <w:sz w:val="22"/>
        </w:rPr>
      </w:r>
    </w:p>
    <w:p>
      <w:r>
        <w:rPr>
          <w:sz w:val="22"/>
        </w:rPr>
        <w:t>Algorithm exploration</w:t>
      </w:r>
    </w:p>
    <w:p>
      <w:r>
        <w:rPr>
          <w:sz w:val="22"/>
        </w:rPr>
      </w:r>
    </w:p>
    <w:p>
      <w:r>
        <w:rPr>
          <w:sz w:val="22"/>
        </w:rPr>
        <w:t>Performance analysis</w:t>
      </w:r>
    </w:p>
    <w:p>
      <w:r>
        <w:rPr>
          <w:sz w:val="22"/>
        </w:rPr>
      </w:r>
    </w:p>
    <w:p>
      <w:r>
        <w:rPr>
          <w:sz w:val="22"/>
        </w:rPr>
        <w:t>Not acceptable:</w:t>
      </w:r>
    </w:p>
    <w:p>
      <w:r>
        <w:rPr>
          <w:sz w:val="22"/>
        </w:rPr>
      </w:r>
    </w:p>
    <w:p>
      <w:r>
        <w:rPr>
          <w:sz w:val="22"/>
        </w:rPr>
        <w:t>Production code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  <w:t>Every reusable module should have a matching test.</w:t>
      </w:r>
    </w:p>
    <w:p>
      <w:r>
        <w:rPr>
          <w:sz w:val="22"/>
        </w:rPr>
      </w:r>
    </w:p>
    <w:p>
      <w:r>
        <w:rPr>
          <w:sz w:val="22"/>
        </w:rPr>
        <w:t>Example</w:t>
      </w:r>
    </w:p>
    <w:p>
      <w:r>
        <w:rPr>
          <w:sz w:val="22"/>
        </w:rPr>
      </w:r>
    </w:p>
    <w:p>
      <w:r>
        <w:rPr>
          <w:sz w:val="22"/>
        </w:rPr>
        <w:t>camera.py</w:t>
      </w:r>
    </w:p>
    <w:p>
      <w:r>
        <w:rPr>
          <w:sz w:val="22"/>
        </w:rPr>
        <w:t>→ test_camera.py</w:t>
      </w:r>
    </w:p>
    <w:p>
      <w:r>
        <w:rPr>
          <w:sz w:val="22"/>
        </w:rPr>
      </w:r>
    </w:p>
    <w:p>
      <w:r>
        <w:rPr>
          <w:sz w:val="22"/>
        </w:rPr>
        <w:t>preprocessing.py</w:t>
      </w:r>
    </w:p>
    <w:p>
      <w:r>
        <w:rPr>
          <w:sz w:val="22"/>
        </w:rPr>
        <w:t>→ test_preprocessing.py</w:t>
      </w:r>
    </w:p>
    <w:p>
      <w:r>
        <w:rPr>
          <w:sz w:val="22"/>
        </w:rPr>
      </w:r>
    </w:p>
    <w:p>
      <w:r>
        <w:rPr>
          <w:sz w:val="22"/>
        </w:rPr>
        <w:t>detector.py</w:t>
      </w:r>
    </w:p>
    <w:p>
      <w:r>
        <w:rPr>
          <w:sz w:val="22"/>
        </w:rPr>
        <w:t>→ test_detector.py</w:t>
      </w:r>
    </w:p>
    <w:p>
      <w:r>
        <w:rPr>
          <w:sz w:val="22"/>
        </w:rPr>
      </w:r>
    </w:p>
    <w:p>
      <w:r>
        <w:rPr>
          <w:sz w:val="22"/>
        </w:rPr>
        <w:t>vision_pipeline.py</w:t>
      </w:r>
    </w:p>
    <w:p>
      <w:r>
        <w:rPr>
          <w:sz w:val="22"/>
        </w:rPr>
        <w:t>→ test_pipeline.py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  <w:t>camera.py</w:t>
      </w:r>
    </w:p>
    <w:p>
      <w:r>
        <w:rPr>
          <w:sz w:val="22"/>
        </w:rPr>
      </w:r>
    </w:p>
    <w:p>
      <w:r>
        <w:rPr>
          <w:sz w:val="22"/>
        </w:rPr>
        <w:t>Owns camera lifecycle.</w:t>
      </w:r>
    </w:p>
    <w:p>
      <w:r>
        <w:rPr>
          <w:sz w:val="22"/>
        </w:rPr>
      </w:r>
    </w:p>
    <w:p>
      <w:r>
        <w:rPr>
          <w:sz w:val="22"/>
        </w:rPr>
        <w:t>Public interface</w:t>
      </w:r>
    </w:p>
    <w:p>
      <w:r>
        <w:rPr>
          <w:sz w:val="22"/>
        </w:rPr>
      </w:r>
    </w:p>
    <w:p>
      <w:r>
        <w:rPr>
          <w:sz w:val="22"/>
        </w:rPr>
        <w:t>start()</w:t>
      </w:r>
    </w:p>
    <w:p>
      <w:r>
        <w:rPr>
          <w:sz w:val="22"/>
        </w:rPr>
      </w:r>
    </w:p>
    <w:p>
      <w:r>
        <w:rPr>
          <w:sz w:val="22"/>
        </w:rPr>
        <w:t>capture()</w:t>
      </w:r>
    </w:p>
    <w:p>
      <w:r>
        <w:rPr>
          <w:sz w:val="22"/>
        </w:rPr>
      </w:r>
    </w:p>
    <w:p>
      <w:r>
        <w:rPr>
          <w:sz w:val="22"/>
        </w:rPr>
        <w:t>stop()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  <w:t>preprocessing.py</w:t>
      </w:r>
    </w:p>
    <w:p>
      <w:r>
        <w:rPr>
          <w:sz w:val="22"/>
        </w:rPr>
      </w:r>
    </w:p>
    <w:p>
      <w:r>
        <w:rPr>
          <w:sz w:val="22"/>
        </w:rPr>
        <w:t>Owns</w:t>
      </w:r>
    </w:p>
    <w:p>
      <w:r>
        <w:rPr>
          <w:sz w:val="22"/>
        </w:rPr>
      </w:r>
    </w:p>
    <w:p>
      <w:r>
        <w:rPr>
          <w:sz w:val="22"/>
        </w:rPr>
        <w:t>Resize</w:t>
      </w:r>
    </w:p>
    <w:p>
      <w:r>
        <w:rPr>
          <w:sz w:val="22"/>
        </w:rPr>
      </w:r>
    </w:p>
    <w:p>
      <w:r>
        <w:rPr>
          <w:sz w:val="22"/>
        </w:rPr>
        <w:t>Letterbox</w:t>
      </w:r>
    </w:p>
    <w:p>
      <w:r>
        <w:rPr>
          <w:sz w:val="22"/>
        </w:rPr>
      </w:r>
    </w:p>
    <w:p>
      <w:r>
        <w:rPr>
          <w:sz w:val="22"/>
        </w:rPr>
        <w:t>Normalization</w:t>
      </w:r>
    </w:p>
    <w:p>
      <w:r>
        <w:rPr>
          <w:sz w:val="22"/>
        </w:rPr>
      </w:r>
    </w:p>
    <w:p>
      <w:r>
        <w:rPr>
          <w:sz w:val="22"/>
        </w:rPr>
        <w:t>Tensor conversion</w:t>
      </w:r>
    </w:p>
    <w:p>
      <w:r>
        <w:rPr>
          <w:sz w:val="22"/>
        </w:rPr>
      </w:r>
    </w:p>
    <w:p>
      <w:r>
        <w:rPr>
          <w:sz w:val="22"/>
        </w:rPr>
        <w:t>Never performs inference.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  <w:t>ai_engine.py</w:t>
      </w:r>
    </w:p>
    <w:p>
      <w:r>
        <w:rPr>
          <w:sz w:val="22"/>
        </w:rPr>
      </w:r>
    </w:p>
    <w:p>
      <w:r>
        <w:rPr>
          <w:sz w:val="22"/>
        </w:rPr>
        <w:t>Owns</w:t>
      </w:r>
    </w:p>
    <w:p>
      <w:r>
        <w:rPr>
          <w:sz w:val="22"/>
        </w:rPr>
      </w:r>
    </w:p>
    <w:p>
      <w:r>
        <w:rPr>
          <w:sz w:val="22"/>
        </w:rPr>
        <w:t>Model loading</w:t>
      </w:r>
    </w:p>
    <w:p>
      <w:r>
        <w:rPr>
          <w:sz w:val="22"/>
        </w:rPr>
      </w:r>
    </w:p>
    <w:p>
      <w:r>
        <w:rPr>
          <w:sz w:val="22"/>
        </w:rPr>
        <w:t>Inference</w:t>
      </w:r>
    </w:p>
    <w:p>
      <w:r>
        <w:rPr>
          <w:sz w:val="22"/>
        </w:rPr>
      </w:r>
    </w:p>
    <w:p>
      <w:r>
        <w:rPr>
          <w:sz w:val="22"/>
        </w:rPr>
        <w:t>Session lifecycle</w:t>
      </w:r>
    </w:p>
    <w:p>
      <w:r>
        <w:rPr>
          <w:sz w:val="22"/>
        </w:rPr>
      </w:r>
    </w:p>
    <w:p>
      <w:r>
        <w:rPr>
          <w:sz w:val="22"/>
        </w:rPr>
        <w:t>Never performs decoding.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  <w:t>detector.py</w:t>
      </w:r>
    </w:p>
    <w:p>
      <w:r>
        <w:rPr>
          <w:sz w:val="22"/>
        </w:rPr>
      </w:r>
    </w:p>
    <w:p>
      <w:r>
        <w:rPr>
          <w:sz w:val="22"/>
        </w:rPr>
        <w:t>Owns</w:t>
      </w:r>
    </w:p>
    <w:p>
      <w:r>
        <w:rPr>
          <w:sz w:val="22"/>
        </w:rPr>
      </w:r>
    </w:p>
    <w:p>
      <w:r>
        <w:rPr>
          <w:sz w:val="22"/>
        </w:rPr>
        <w:t>Confidence filtering</w:t>
      </w:r>
    </w:p>
    <w:p>
      <w:r>
        <w:rPr>
          <w:sz w:val="22"/>
        </w:rPr>
      </w:r>
    </w:p>
    <w:p>
      <w:r>
        <w:rPr>
          <w:sz w:val="22"/>
        </w:rPr>
        <w:t>Label lookup</w:t>
      </w:r>
    </w:p>
    <w:p>
      <w:r>
        <w:rPr>
          <w:sz w:val="22"/>
        </w:rPr>
      </w:r>
    </w:p>
    <w:p>
      <w:r>
        <w:rPr>
          <w:sz w:val="22"/>
        </w:rPr>
        <w:t>NMS</w:t>
      </w:r>
    </w:p>
    <w:p>
      <w:r>
        <w:rPr>
          <w:sz w:val="22"/>
        </w:rPr>
      </w:r>
    </w:p>
    <w:p>
      <w:r>
        <w:rPr>
          <w:sz w:val="22"/>
        </w:rPr>
        <w:t>Detection objects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  <w:t>vision_pipeline.py</w:t>
      </w:r>
    </w:p>
    <w:p>
      <w:r>
        <w:rPr>
          <w:sz w:val="22"/>
        </w:rPr>
      </w:r>
    </w:p>
    <w:p>
      <w:r>
        <w:rPr>
          <w:sz w:val="22"/>
        </w:rPr>
        <w:t>Coordinates the entire perception flow.</w:t>
      </w:r>
    </w:p>
    <w:p>
      <w:r>
        <w:rPr>
          <w:sz w:val="22"/>
        </w:rPr>
      </w:r>
    </w:p>
    <w:p>
      <w:r>
        <w:rPr>
          <w:sz w:val="22"/>
        </w:rPr>
        <w:t>Applications should primarily call</w:t>
      </w:r>
    </w:p>
    <w:p>
      <w:r>
        <w:rPr>
          <w:sz w:val="22"/>
        </w:rPr>
      </w:r>
    </w:p>
    <w:p>
      <w:r>
        <w:rPr>
          <w:sz w:val="22"/>
        </w:rPr>
        <w:t>VisionPipeline.process()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  <w:t>display.py</w:t>
      </w:r>
    </w:p>
    <w:p>
      <w:r>
        <w:rPr>
          <w:sz w:val="22"/>
        </w:rPr>
      </w:r>
    </w:p>
    <w:p>
      <w:r>
        <w:rPr>
          <w:sz w:val="22"/>
        </w:rPr>
        <w:t>Visualization only.</w:t>
      </w:r>
    </w:p>
    <w:p>
      <w:r>
        <w:rPr>
          <w:sz w:val="22"/>
        </w:rPr>
      </w:r>
    </w:p>
    <w:p>
      <w:r>
        <w:rPr>
          <w:sz w:val="22"/>
        </w:rPr>
        <w:t>Supports every learning layer.</w:t>
      </w:r>
    </w:p>
    <w:p>
      <w:r>
        <w:rPr>
          <w:sz w:val="22"/>
        </w:rPr>
      </w:r>
    </w:p>
    <w:p>
      <w:r>
        <w:rPr>
          <w:sz w:val="22"/>
        </w:rPr>
        <w:t>Must never modify AI decisions.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  <w:t>keyboard.py</w:t>
      </w:r>
    </w:p>
    <w:p>
      <w:r>
        <w:rPr>
          <w:sz w:val="22"/>
        </w:rPr>
      </w:r>
    </w:p>
    <w:p>
      <w:r>
        <w:rPr>
          <w:sz w:val="22"/>
        </w:rPr>
        <w:t>Maps user input to current learning layer.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  <w:t>decision_engine.py</w:t>
      </w:r>
    </w:p>
    <w:p>
      <w:r>
        <w:rPr>
          <w:sz w:val="22"/>
        </w:rPr>
      </w:r>
    </w:p>
    <w:p>
      <w:r>
        <w:rPr>
          <w:sz w:val="22"/>
        </w:rPr>
        <w:t>Consumes detections.</w:t>
      </w:r>
    </w:p>
    <w:p>
      <w:r>
        <w:rPr>
          <w:sz w:val="22"/>
        </w:rPr>
      </w:r>
    </w:p>
    <w:p>
      <w:r>
        <w:rPr>
          <w:sz w:val="22"/>
        </w:rPr>
        <w:t>Produces decisions.</w:t>
      </w:r>
    </w:p>
    <w:p>
      <w:r>
        <w:rPr>
          <w:sz w:val="22"/>
        </w:rPr>
      </w:r>
    </w:p>
    <w:p>
      <w:r>
        <w:rPr>
          <w:sz w:val="22"/>
        </w:rPr>
        <w:t>No GPIO allowed.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  <w:t>action_engine.py</w:t>
      </w:r>
    </w:p>
    <w:p>
      <w:r>
        <w:rPr>
          <w:sz w:val="22"/>
        </w:rPr>
      </w:r>
    </w:p>
    <w:p>
      <w:r>
        <w:rPr>
          <w:sz w:val="22"/>
        </w:rPr>
        <w:t>Consumes decisions.</w:t>
      </w:r>
    </w:p>
    <w:p>
      <w:r>
        <w:rPr>
          <w:sz w:val="22"/>
        </w:rPr>
      </w:r>
    </w:p>
    <w:p>
      <w:r>
        <w:rPr>
          <w:sz w:val="22"/>
        </w:rPr>
        <w:t>Controls hardware.</w:t>
      </w:r>
    </w:p>
    <w:p>
      <w:r>
        <w:rPr>
          <w:sz w:val="22"/>
        </w:rPr>
      </w:r>
    </w:p>
    <w:p>
      <w:r>
        <w:rPr>
          <w:sz w:val="22"/>
        </w:rPr>
        <w:t>GPIO</w:t>
      </w:r>
    </w:p>
    <w:p>
      <w:r>
        <w:rPr>
          <w:sz w:val="22"/>
        </w:rPr>
      </w:r>
    </w:p>
    <w:p>
      <w:r>
        <w:rPr>
          <w:sz w:val="22"/>
        </w:rPr>
        <w:t>Speaker</w:t>
      </w:r>
    </w:p>
    <w:p>
      <w:r>
        <w:rPr>
          <w:sz w:val="22"/>
        </w:rPr>
      </w:r>
    </w:p>
    <w:p>
      <w:r>
        <w:rPr>
          <w:sz w:val="22"/>
        </w:rPr>
        <w:t>Servo</w:t>
      </w:r>
    </w:p>
    <w:p>
      <w:r>
        <w:rPr>
          <w:sz w:val="22"/>
        </w:rPr>
      </w:r>
    </w:p>
    <w:p>
      <w:r>
        <w:rPr>
          <w:sz w:val="22"/>
        </w:rPr>
        <w:t>Relay</w:t>
      </w:r>
    </w:p>
    <w:p>
      <w:r>
        <w:rPr>
          <w:sz w:val="22"/>
        </w:rPr>
      </w:r>
    </w:p>
    <w:p>
      <w:r>
        <w:rPr>
          <w:sz w:val="22"/>
        </w:rPr>
        <w:t>LED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  <w:t>```</w:t>
      </w:r>
    </w:p>
    <w:p>
      <w:r>
        <w:rPr>
          <w:sz w:val="22"/>
        </w:rPr>
        <w:t>apps</w:t>
      </w:r>
    </w:p>
    <w:p>
      <w:r>
        <w:rPr>
          <w:sz w:val="22"/>
        </w:rPr>
        <w:t xml:space="preserve">  │</w:t>
      </w:r>
    </w:p>
    <w:p>
      <w:r>
        <w:rPr>
          <w:sz w:val="22"/>
        </w:rPr>
        <w:t xml:space="preserve">  ▼</w:t>
      </w:r>
    </w:p>
    <w:p>
      <w:r>
        <w:rPr>
          <w:sz w:val="22"/>
        </w:rPr>
        <w:t>vision_pipeline</w:t>
      </w:r>
    </w:p>
    <w:p>
      <w:r>
        <w:rPr>
          <w:sz w:val="22"/>
        </w:rPr>
        <w:t xml:space="preserve">  │</w:t>
      </w:r>
    </w:p>
    <w:p>
      <w:r>
        <w:rPr>
          <w:sz w:val="22"/>
        </w:rPr>
        <w:t xml:space="preserve">  ├── camera</w:t>
      </w:r>
    </w:p>
    <w:p>
      <w:r>
        <w:rPr>
          <w:sz w:val="22"/>
        </w:rPr>
        <w:t xml:space="preserve">  ├── preprocessing</w:t>
      </w:r>
    </w:p>
    <w:p>
      <w:r>
        <w:rPr>
          <w:sz w:val="22"/>
        </w:rPr>
        <w:t xml:space="preserve">  ├── ai_engine</w:t>
      </w:r>
    </w:p>
    <w:p>
      <w:r>
        <w:rPr>
          <w:sz w:val="22"/>
        </w:rPr>
        <w:t xml:space="preserve">  ├── detector</w:t>
      </w:r>
    </w:p>
    <w:p>
      <w:r>
        <w:rPr>
          <w:sz w:val="22"/>
        </w:rPr>
        <w:t xml:space="preserve">  │</w:t>
      </w:r>
    </w:p>
    <w:p>
      <w:r>
        <w:rPr>
          <w:sz w:val="22"/>
        </w:rPr>
        <w:t xml:space="preserve">  ▼</w:t>
      </w:r>
    </w:p>
    <w:p>
      <w:r>
        <w:rPr>
          <w:sz w:val="22"/>
        </w:rPr>
        <w:t>decision_engine</w:t>
      </w:r>
    </w:p>
    <w:p>
      <w:r>
        <w:rPr>
          <w:sz w:val="22"/>
        </w:rPr>
        <w:t xml:space="preserve">  │</w:t>
      </w:r>
    </w:p>
    <w:p>
      <w:r>
        <w:rPr>
          <w:sz w:val="22"/>
        </w:rPr>
        <w:t xml:space="preserve">  ▼</w:t>
      </w:r>
    </w:p>
    <w:p>
      <w:r>
        <w:rPr>
          <w:sz w:val="22"/>
        </w:rPr>
        <w:t>action_engine</w:t>
      </w:r>
    </w:p>
    <w:p>
      <w:r>
        <w:rPr>
          <w:sz w:val="22"/>
        </w:rPr>
        <w:t>```</w:t>
      </w:r>
    </w:p>
    <w:p>
      <w:r>
        <w:rPr>
          <w:sz w:val="22"/>
        </w:rPr>
      </w:r>
    </w:p>
    <w:p>
      <w:r>
        <w:rPr>
          <w:sz w:val="22"/>
        </w:rPr>
        <w:t>Rules</w:t>
      </w:r>
    </w:p>
    <w:p>
      <w:r>
        <w:rPr>
          <w:sz w:val="22"/>
        </w:rPr>
      </w:r>
    </w:p>
    <w:p>
      <w:r>
        <w:rPr>
          <w:sz w:val="22"/>
        </w:rPr>
        <w:t>Higher layers may depend on lower layers.</w:t>
      </w:r>
    </w:p>
    <w:p>
      <w:r>
        <w:rPr>
          <w:sz w:val="22"/>
        </w:rPr>
      </w:r>
    </w:p>
    <w:p>
      <w:r>
        <w:rPr>
          <w:sz w:val="22"/>
        </w:rPr>
        <w:t>Lower layers never depend on higher layers.</w:t>
      </w:r>
    </w:p>
    <w:p>
      <w:r>
        <w:rPr>
          <w:sz w:val="22"/>
        </w:rPr>
      </w:r>
    </w:p>
    <w:p>
      <w:r>
        <w:rPr>
          <w:sz w:val="22"/>
        </w:rPr>
        <w:t>Modules communicate only through public APIs.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  <w:t>Files</w:t>
      </w:r>
    </w:p>
    <w:p>
      <w:r>
        <w:rPr>
          <w:sz w:val="22"/>
        </w:rPr>
      </w:r>
    </w:p>
    <w:p>
      <w:r>
        <w:rPr>
          <w:sz w:val="22"/>
        </w:rPr>
        <w:t>snake_case.py</w:t>
      </w:r>
    </w:p>
    <w:p>
      <w:r>
        <w:rPr>
          <w:sz w:val="22"/>
        </w:rPr>
      </w:r>
    </w:p>
    <w:p>
      <w:r>
        <w:rPr>
          <w:sz w:val="22"/>
        </w:rPr>
        <w:t>Classes</w:t>
      </w:r>
    </w:p>
    <w:p>
      <w:r>
        <w:rPr>
          <w:sz w:val="22"/>
        </w:rPr>
      </w:r>
    </w:p>
    <w:p>
      <w:r>
        <w:rPr>
          <w:sz w:val="22"/>
        </w:rPr>
        <w:t>PascalCase</w:t>
      </w:r>
    </w:p>
    <w:p>
      <w:r>
        <w:rPr>
          <w:sz w:val="22"/>
        </w:rPr>
      </w:r>
    </w:p>
    <w:p>
      <w:r>
        <w:rPr>
          <w:sz w:val="22"/>
        </w:rPr>
        <w:t>Functions</w:t>
      </w:r>
    </w:p>
    <w:p>
      <w:r>
        <w:rPr>
          <w:sz w:val="22"/>
        </w:rPr>
      </w:r>
    </w:p>
    <w:p>
      <w:r>
        <w:rPr>
          <w:sz w:val="22"/>
        </w:rPr>
        <w:t>snake_case()</w:t>
      </w:r>
    </w:p>
    <w:p>
      <w:r>
        <w:rPr>
          <w:sz w:val="22"/>
        </w:rPr>
      </w:r>
    </w:p>
    <w:p>
      <w:r>
        <w:rPr>
          <w:sz w:val="22"/>
        </w:rPr>
        <w:t>Constants</w:t>
      </w:r>
    </w:p>
    <w:p>
      <w:r>
        <w:rPr>
          <w:sz w:val="22"/>
        </w:rPr>
      </w:r>
    </w:p>
    <w:p>
      <w:r>
        <w:rPr>
          <w:sz w:val="22"/>
        </w:rPr>
        <w:t>UPPER_CASE</w:t>
      </w:r>
    </w:p>
    <w:p>
      <w:r>
        <w:rPr>
          <w:sz w:val="22"/>
        </w:rPr>
      </w:r>
    </w:p>
    <w:p>
      <w:r>
        <w:rPr>
          <w:sz w:val="22"/>
        </w:rPr>
        <w:t>Private members</w:t>
      </w:r>
    </w:p>
    <w:p>
      <w:r>
        <w:rPr>
          <w:sz w:val="22"/>
        </w:rPr>
      </w:r>
    </w:p>
    <w:p>
      <w:r>
        <w:rPr>
          <w:sz w:val="22"/>
        </w:rPr>
        <w:t>_prefix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  <w:t>Example: Bird Detection</w:t>
      </w:r>
    </w:p>
    <w:p>
      <w:r>
        <w:rPr>
          <w:sz w:val="22"/>
        </w:rPr>
      </w:r>
    </w:p>
    <w:p>
      <w:r>
        <w:rPr>
          <w:sz w:val="22"/>
        </w:rPr>
        <w:t>Do NOT modify existing architecture.</w:t>
      </w:r>
    </w:p>
    <w:p>
      <w:r>
        <w:rPr>
          <w:sz w:val="22"/>
        </w:rPr>
      </w:r>
    </w:p>
    <w:p>
      <w:r>
        <w:rPr>
          <w:sz w:val="22"/>
        </w:rPr>
        <w:t>Instead</w:t>
      </w:r>
    </w:p>
    <w:p>
      <w:r>
        <w:rPr>
          <w:sz w:val="22"/>
        </w:rPr>
      </w:r>
    </w:p>
    <w:p>
      <w:r>
        <w:rPr>
          <w:sz w:val="22"/>
        </w:rPr>
        <w:t>1. Add model.</w:t>
      </w:r>
    </w:p>
    <w:p>
      <w:r>
        <w:rPr>
          <w:sz w:val="22"/>
        </w:rPr>
        <w:t>2. Add labels.</w:t>
      </w:r>
    </w:p>
    <w:p>
      <w:r>
        <w:rPr>
          <w:sz w:val="22"/>
        </w:rPr>
        <w:t>3. Extend detector if needed.</w:t>
      </w:r>
    </w:p>
    <w:p>
      <w:r>
        <w:rPr>
          <w:sz w:val="22"/>
        </w:rPr>
        <w:t>4. Create application.</w:t>
      </w:r>
    </w:p>
    <w:p>
      <w:r>
        <w:rPr>
          <w:sz w:val="22"/>
        </w:rPr>
      </w:r>
    </w:p>
    <w:p>
      <w:r>
        <w:rPr>
          <w:sz w:val="22"/>
        </w:rPr>
        <w:t>Architecture remains stable.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  <w:t>The repository is developed on macOS.</w:t>
      </w:r>
    </w:p>
    <w:p>
      <w:r>
        <w:rPr>
          <w:sz w:val="22"/>
        </w:rPr>
      </w:r>
    </w:p>
    <w:p>
      <w:r>
        <w:rPr>
          <w:sz w:val="22"/>
        </w:rPr>
        <w:t>The repository is engineered for Raspberry Pi.</w:t>
      </w:r>
    </w:p>
    <w:p>
      <w:r>
        <w:rPr>
          <w:sz w:val="22"/>
        </w:rPr>
      </w:r>
    </w:p>
    <w:p>
      <w:r>
        <w:rPr>
          <w:sz w:val="22"/>
        </w:rPr>
        <w:t>Any feature that cannot execute on Raspberry Pi is incomplete.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  <w:t>A new module is complete when</w:t>
      </w:r>
    </w:p>
    <w:p>
      <w:r>
        <w:rPr>
          <w:sz w:val="22"/>
        </w:rPr>
      </w:r>
    </w:p>
    <w:p>
      <w:r>
        <w:rPr>
          <w:sz w:val="22"/>
        </w:rPr>
        <w:t>✓ Module exists</w:t>
      </w:r>
    </w:p>
    <w:p>
      <w:r>
        <w:rPr>
          <w:sz w:val="22"/>
        </w:rPr>
      </w:r>
    </w:p>
    <w:p>
      <w:r>
        <w:rPr>
          <w:sz w:val="22"/>
        </w:rPr>
        <w:t>✓ Public API documented</w:t>
      </w:r>
    </w:p>
    <w:p>
      <w:r>
        <w:rPr>
          <w:sz w:val="22"/>
        </w:rPr>
      </w:r>
    </w:p>
    <w:p>
      <w:r>
        <w:rPr>
          <w:sz w:val="22"/>
        </w:rPr>
        <w:t>✓ Unit test written</w:t>
      </w:r>
    </w:p>
    <w:p>
      <w:r>
        <w:rPr>
          <w:sz w:val="22"/>
        </w:rPr>
      </w:r>
    </w:p>
    <w:p>
      <w:r>
        <w:rPr>
          <w:sz w:val="22"/>
        </w:rPr>
        <w:t>✓ Executes on Raspberry Pi</w:t>
      </w:r>
    </w:p>
    <w:p>
      <w:r>
        <w:rPr>
          <w:sz w:val="22"/>
        </w:rPr>
      </w:r>
    </w:p>
    <w:p>
      <w:r>
        <w:rPr>
          <w:sz w:val="22"/>
        </w:rPr>
        <w:t>✓ Documentation updated</w:t>
      </w:r>
    </w:p>
    <w:p>
      <w:r>
        <w:rPr>
          <w:sz w:val="22"/>
        </w:rPr>
      </w:r>
    </w:p>
    <w:p>
      <w:r>
        <w:rPr>
          <w:sz w:val="22"/>
        </w:rPr>
        <w:t>✓ Git committed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  <w:t>A predictable repository reduces cognitive load.</w:t>
      </w:r>
    </w:p>
    <w:p>
      <w:r>
        <w:rPr>
          <w:sz w:val="22"/>
        </w:rPr>
      </w:r>
    </w:p>
    <w:p>
      <w:r>
        <w:rPr>
          <w:sz w:val="22"/>
        </w:rPr>
        <w:t>Students should spend their time learning AI rather than searching for</w:t>
      </w:r>
    </w:p>
    <w:p>
      <w:r>
        <w:rPr>
          <w:sz w:val="22"/>
        </w:rPr>
        <w:t>where code belongs.</w:t>
      </w:r>
    </w:p>
    <w:p>
      <w:r>
        <w:rPr>
          <w:sz w:val="22"/>
        </w:rPr>
      </w:r>
    </w:p>
    <w:p>
      <w:r>
        <w:rPr>
          <w:sz w:val="22"/>
        </w:rPr>
        <w:t>Consistency is a feature, not an afterthought.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